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CDDA8" w14:textId="77777777" w:rsidR="00375289" w:rsidRPr="00AC773D" w:rsidRDefault="00000000">
      <w:pPr>
        <w:spacing w:before="160" w:after="280"/>
        <w:jc w:val="center"/>
        <w:rPr>
          <w:rFonts w:cs="Times New Roman"/>
          <w:color w:val="000000" w:themeColor="text1"/>
          <w:szCs w:val="24"/>
        </w:rPr>
      </w:pPr>
      <w:r w:rsidRPr="00AC773D">
        <w:rPr>
          <w:rFonts w:cs="Times New Roman"/>
          <w:b/>
          <w:color w:val="000000" w:themeColor="text1"/>
          <w:szCs w:val="24"/>
        </w:rPr>
        <w:t>BÀI TẬP: THIẾT KẾ USER STORY CHO HỆ THỐNG EDUHUB</w:t>
      </w:r>
    </w:p>
    <w:p w14:paraId="22F05100" w14:textId="77777777" w:rsidR="00375289" w:rsidRPr="00AC773D" w:rsidRDefault="00000000" w:rsidP="00AC773D">
      <w:pPr>
        <w:pStyle w:val="Duudong"/>
        <w:numPr>
          <w:ilvl w:val="0"/>
          <w:numId w:val="0"/>
        </w:numPr>
        <w:spacing w:after="60"/>
        <w:rPr>
          <w:rFonts w:cs="Times New Roman"/>
          <w:color w:val="000000" w:themeColor="text1"/>
          <w:szCs w:val="24"/>
        </w:rPr>
      </w:pPr>
      <w:r w:rsidRPr="00AC773D">
        <w:rPr>
          <w:rFonts w:cs="Times New Roman"/>
          <w:b/>
          <w:color w:val="000000" w:themeColor="text1"/>
          <w:szCs w:val="24"/>
        </w:rPr>
        <w:t xml:space="preserve">Bài toán trung tâm: </w:t>
      </w:r>
      <w:r w:rsidRPr="00AC773D">
        <w:rPr>
          <w:rFonts w:cs="Times New Roman"/>
          <w:color w:val="000000" w:themeColor="text1"/>
          <w:szCs w:val="24"/>
        </w:rPr>
        <w:t>Hệ sinh thái Quản lý Câu lạc bộ &amp; Sự kiện Sinh viên (EduHub).</w:t>
      </w:r>
    </w:p>
    <w:p w14:paraId="786024BE" w14:textId="3C717A02" w:rsidR="00375289" w:rsidRPr="00AC773D" w:rsidRDefault="00000000" w:rsidP="00AC773D">
      <w:pPr>
        <w:pStyle w:val="Duudong"/>
        <w:numPr>
          <w:ilvl w:val="0"/>
          <w:numId w:val="0"/>
        </w:numPr>
        <w:spacing w:after="60"/>
        <w:rPr>
          <w:rFonts w:cs="Times New Roman"/>
          <w:color w:val="000000" w:themeColor="text1"/>
          <w:szCs w:val="24"/>
        </w:rPr>
      </w:pPr>
      <w:r w:rsidRPr="00AC773D">
        <w:rPr>
          <w:rFonts w:cs="Times New Roman"/>
          <w:b/>
          <w:color w:val="000000" w:themeColor="text1"/>
          <w:szCs w:val="24"/>
        </w:rPr>
        <w:t xml:space="preserve">Yêu cầu đề bài: </w:t>
      </w:r>
      <w:r w:rsidRPr="00AC773D">
        <w:rPr>
          <w:rFonts w:cs="Times New Roman"/>
          <w:color w:val="000000" w:themeColor="text1"/>
          <w:szCs w:val="24"/>
        </w:rPr>
        <w:t>Tự viết ít nhất 5 User Story, bao quát đủ 3 vai trò (Sinh viên, Ban CLB, Admin),</w:t>
      </w:r>
      <w:r w:rsidR="00AC773D">
        <w:rPr>
          <w:rFonts w:cs="Times New Roman"/>
          <w:color w:val="000000" w:themeColor="text1"/>
          <w:szCs w:val="24"/>
          <w:lang w:val="vi-VN"/>
        </w:rPr>
        <w:t xml:space="preserve"> </w:t>
      </w:r>
      <w:r w:rsidRPr="00AC773D">
        <w:rPr>
          <w:rFonts w:cs="Times New Roman"/>
          <w:color w:val="000000" w:themeColor="text1"/>
          <w:szCs w:val="24"/>
        </w:rPr>
        <w:t>tuyệt đối không chép lại story mẫu trong slide.</w:t>
      </w:r>
    </w:p>
    <w:p w14:paraId="1B6E92A0" w14:textId="77777777" w:rsidR="00375289" w:rsidRPr="00AC773D" w:rsidRDefault="00000000" w:rsidP="00AC773D">
      <w:pPr>
        <w:pStyle w:val="Duudong"/>
        <w:numPr>
          <w:ilvl w:val="0"/>
          <w:numId w:val="0"/>
        </w:numPr>
        <w:spacing w:after="60"/>
        <w:rPr>
          <w:rFonts w:cs="Times New Roman"/>
          <w:color w:val="000000" w:themeColor="text1"/>
          <w:szCs w:val="24"/>
        </w:rPr>
      </w:pPr>
      <w:r w:rsidRPr="00AC773D">
        <w:rPr>
          <w:rFonts w:cs="Times New Roman"/>
          <w:b/>
          <w:color w:val="000000" w:themeColor="text1"/>
          <w:szCs w:val="24"/>
        </w:rPr>
        <w:t xml:space="preserve">Quy chuẩn định dạng: </w:t>
      </w:r>
      <w:r w:rsidRPr="00AC773D">
        <w:rPr>
          <w:rFonts w:cs="Times New Roman"/>
          <w:color w:val="000000" w:themeColor="text1"/>
          <w:szCs w:val="24"/>
        </w:rPr>
        <w:t>Cấu trúc “Là [vai trò], tôi muốn [việc cần làm], để [lợi ích]” và tiêu chí nghiệm thu Acceptance Criteria theo mô hình Given – When – Then.</w:t>
      </w:r>
    </w:p>
    <w:p w14:paraId="7BFBB281" w14:textId="77777777" w:rsidR="00375289" w:rsidRPr="00AC773D" w:rsidRDefault="00000000">
      <w:pPr>
        <w:spacing w:before="280" w:after="120"/>
        <w:rPr>
          <w:rFonts w:cs="Times New Roman"/>
          <w:color w:val="000000" w:themeColor="text1"/>
          <w:szCs w:val="24"/>
        </w:rPr>
      </w:pPr>
      <w:r w:rsidRPr="00AC773D">
        <w:rPr>
          <w:rFonts w:cs="Times New Roman"/>
          <w:b/>
          <w:color w:val="000000" w:themeColor="text1"/>
          <w:szCs w:val="24"/>
        </w:rPr>
        <w:t>1. Bảng phân bổ 3 vai trò (Actors) trong hệ thống</w:t>
      </w:r>
    </w:p>
    <w:tbl>
      <w:tblPr>
        <w:tblStyle w:val="LiBang"/>
        <w:tblW w:w="0" w:type="auto"/>
        <w:tblLayout w:type="fixed"/>
        <w:tblLook w:val="04A0" w:firstRow="1" w:lastRow="0" w:firstColumn="1" w:lastColumn="0" w:noHBand="0" w:noVBand="1"/>
      </w:tblPr>
      <w:tblGrid>
        <w:gridCol w:w="1296"/>
        <w:gridCol w:w="2160"/>
        <w:gridCol w:w="3456"/>
        <w:gridCol w:w="3312"/>
      </w:tblGrid>
      <w:tr w:rsidR="00375289" w:rsidRPr="00AC773D" w14:paraId="33C759A4" w14:textId="77777777" w:rsidTr="00AC773D">
        <w:tc>
          <w:tcPr>
            <w:tcW w:w="1296" w:type="dxa"/>
            <w:vAlign w:val="center"/>
          </w:tcPr>
          <w:p w14:paraId="01FBE96A" w14:textId="77777777" w:rsidR="00375289" w:rsidRPr="00AC773D" w:rsidRDefault="00000000" w:rsidP="00AC773D">
            <w:pPr>
              <w:spacing w:before="60" w:after="60" w:line="264" w:lineRule="auto"/>
              <w:jc w:val="center"/>
              <w:rPr>
                <w:rFonts w:cs="Times New Roman"/>
                <w:color w:val="000000" w:themeColor="text1"/>
                <w:szCs w:val="24"/>
              </w:rPr>
            </w:pPr>
            <w:r w:rsidRPr="00AC773D">
              <w:rPr>
                <w:rFonts w:cs="Times New Roman"/>
                <w:b/>
                <w:color w:val="000000" w:themeColor="text1"/>
                <w:szCs w:val="24"/>
              </w:rPr>
              <w:t>Mã Story</w:t>
            </w:r>
          </w:p>
        </w:tc>
        <w:tc>
          <w:tcPr>
            <w:tcW w:w="2160" w:type="dxa"/>
            <w:vAlign w:val="center"/>
          </w:tcPr>
          <w:p w14:paraId="38364660" w14:textId="77777777" w:rsidR="00375289" w:rsidRPr="00AC773D" w:rsidRDefault="00000000" w:rsidP="00AC773D">
            <w:pPr>
              <w:spacing w:before="60" w:after="60" w:line="264" w:lineRule="auto"/>
              <w:jc w:val="center"/>
              <w:rPr>
                <w:rFonts w:cs="Times New Roman"/>
                <w:color w:val="000000" w:themeColor="text1"/>
                <w:szCs w:val="24"/>
              </w:rPr>
            </w:pPr>
            <w:r w:rsidRPr="00AC773D">
              <w:rPr>
                <w:rFonts w:cs="Times New Roman"/>
                <w:b/>
                <w:color w:val="000000" w:themeColor="text1"/>
                <w:szCs w:val="24"/>
              </w:rPr>
              <w:t>Vai trò (Actor)</w:t>
            </w:r>
          </w:p>
        </w:tc>
        <w:tc>
          <w:tcPr>
            <w:tcW w:w="3456" w:type="dxa"/>
            <w:vAlign w:val="center"/>
          </w:tcPr>
          <w:p w14:paraId="15369391" w14:textId="4ED7124F" w:rsidR="00375289" w:rsidRPr="00AC773D" w:rsidRDefault="00000000" w:rsidP="00AC773D">
            <w:pPr>
              <w:spacing w:before="60" w:after="60" w:line="264" w:lineRule="auto"/>
              <w:jc w:val="center"/>
              <w:rPr>
                <w:rFonts w:cs="Times New Roman"/>
                <w:color w:val="000000" w:themeColor="text1"/>
                <w:szCs w:val="24"/>
                <w:lang w:val="vi-VN"/>
              </w:rPr>
            </w:pPr>
            <w:r w:rsidRPr="00AC773D">
              <w:rPr>
                <w:rFonts w:cs="Times New Roman"/>
                <w:b/>
                <w:color w:val="000000" w:themeColor="text1"/>
                <w:szCs w:val="24"/>
              </w:rPr>
              <w:t>Hành vi nghiệp vụ</w:t>
            </w:r>
          </w:p>
        </w:tc>
        <w:tc>
          <w:tcPr>
            <w:tcW w:w="3312" w:type="dxa"/>
            <w:vAlign w:val="center"/>
          </w:tcPr>
          <w:p w14:paraId="69C7DF1D" w14:textId="77777777" w:rsidR="00375289" w:rsidRPr="00AC773D" w:rsidRDefault="00000000" w:rsidP="00AC773D">
            <w:pPr>
              <w:spacing w:before="60" w:after="60" w:line="264" w:lineRule="auto"/>
              <w:jc w:val="center"/>
              <w:rPr>
                <w:rFonts w:cs="Times New Roman"/>
                <w:color w:val="000000" w:themeColor="text1"/>
                <w:szCs w:val="24"/>
              </w:rPr>
            </w:pPr>
            <w:r w:rsidRPr="00AC773D">
              <w:rPr>
                <w:rFonts w:cs="Times New Roman"/>
                <w:b/>
                <w:color w:val="000000" w:themeColor="text1"/>
                <w:szCs w:val="24"/>
              </w:rPr>
              <w:t>Lợi ích nghiệp vụ</w:t>
            </w:r>
          </w:p>
        </w:tc>
      </w:tr>
      <w:tr w:rsidR="00375289" w:rsidRPr="00AC773D" w14:paraId="2403D5E5" w14:textId="77777777" w:rsidTr="00AC773D">
        <w:tc>
          <w:tcPr>
            <w:tcW w:w="1296" w:type="dxa"/>
            <w:vAlign w:val="center"/>
          </w:tcPr>
          <w:p w14:paraId="01C6B6F5" w14:textId="77777777" w:rsidR="00375289" w:rsidRPr="00AC773D" w:rsidRDefault="00000000" w:rsidP="00AC773D">
            <w:pPr>
              <w:spacing w:before="60" w:after="60" w:line="264" w:lineRule="auto"/>
              <w:jc w:val="center"/>
              <w:rPr>
                <w:rFonts w:cs="Times New Roman"/>
                <w:color w:val="000000" w:themeColor="text1"/>
                <w:szCs w:val="24"/>
              </w:rPr>
            </w:pPr>
            <w:r w:rsidRPr="00AC773D">
              <w:rPr>
                <w:rFonts w:cs="Times New Roman"/>
                <w:b/>
                <w:color w:val="000000" w:themeColor="text1"/>
                <w:szCs w:val="24"/>
              </w:rPr>
              <w:t>US-M01</w:t>
            </w:r>
          </w:p>
        </w:tc>
        <w:tc>
          <w:tcPr>
            <w:tcW w:w="2160" w:type="dxa"/>
            <w:vAlign w:val="center"/>
          </w:tcPr>
          <w:p w14:paraId="3F658855" w14:textId="77777777"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Sinh viên (Member)</w:t>
            </w:r>
          </w:p>
        </w:tc>
        <w:tc>
          <w:tcPr>
            <w:tcW w:w="3456" w:type="dxa"/>
            <w:vAlign w:val="center"/>
          </w:tcPr>
          <w:p w14:paraId="352BE89E" w14:textId="77777777"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Hủy đăng ký sự kiện trước hạn chót (trước 24h)</w:t>
            </w:r>
          </w:p>
        </w:tc>
        <w:tc>
          <w:tcPr>
            <w:tcW w:w="3312" w:type="dxa"/>
            <w:vAlign w:val="center"/>
          </w:tcPr>
          <w:p w14:paraId="7087C7AB" w14:textId="77777777"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Giải phóng chỗ cho bạn khác trong danh sách chờ</w:t>
            </w:r>
          </w:p>
        </w:tc>
      </w:tr>
      <w:tr w:rsidR="00375289" w:rsidRPr="00AC773D" w14:paraId="3F99E879" w14:textId="77777777" w:rsidTr="00AC773D">
        <w:tc>
          <w:tcPr>
            <w:tcW w:w="1296" w:type="dxa"/>
            <w:vAlign w:val="center"/>
          </w:tcPr>
          <w:p w14:paraId="423185E3" w14:textId="77777777" w:rsidR="00375289" w:rsidRPr="00AC773D" w:rsidRDefault="00000000" w:rsidP="00AC773D">
            <w:pPr>
              <w:spacing w:before="60" w:after="60" w:line="264" w:lineRule="auto"/>
              <w:jc w:val="center"/>
              <w:rPr>
                <w:rFonts w:cs="Times New Roman"/>
                <w:color w:val="000000" w:themeColor="text1"/>
                <w:szCs w:val="24"/>
              </w:rPr>
            </w:pPr>
            <w:r w:rsidRPr="00AC773D">
              <w:rPr>
                <w:rFonts w:cs="Times New Roman"/>
                <w:b/>
                <w:color w:val="000000" w:themeColor="text1"/>
                <w:szCs w:val="24"/>
              </w:rPr>
              <w:t>US-M02</w:t>
            </w:r>
          </w:p>
        </w:tc>
        <w:tc>
          <w:tcPr>
            <w:tcW w:w="2160" w:type="dxa"/>
            <w:vAlign w:val="center"/>
          </w:tcPr>
          <w:p w14:paraId="00EA2B30" w14:textId="77777777"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Sinh viên (Member)</w:t>
            </w:r>
          </w:p>
        </w:tc>
        <w:tc>
          <w:tcPr>
            <w:tcW w:w="3456" w:type="dxa"/>
            <w:vAlign w:val="center"/>
          </w:tcPr>
          <w:p w14:paraId="32877C1F" w14:textId="77777777"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Đánh giá điểm sao (1-5</w:t>
            </w:r>
            <w:r w:rsidRPr="00AC773D">
              <w:rPr>
                <w:rFonts w:ascii="Segoe UI Symbol" w:hAnsi="Segoe UI Symbol" w:cs="Segoe UI Symbol"/>
                <w:color w:val="000000" w:themeColor="text1"/>
                <w:szCs w:val="24"/>
              </w:rPr>
              <w:t>★</w:t>
            </w:r>
            <w:r w:rsidRPr="00AC773D">
              <w:rPr>
                <w:rFonts w:cs="Times New Roman"/>
                <w:color w:val="000000" w:themeColor="text1"/>
                <w:szCs w:val="24"/>
              </w:rPr>
              <w:t>) &amp; nhận xét sau sự kiện</w:t>
            </w:r>
          </w:p>
        </w:tc>
        <w:tc>
          <w:tcPr>
            <w:tcW w:w="3312" w:type="dxa"/>
            <w:vAlign w:val="center"/>
          </w:tcPr>
          <w:p w14:paraId="12B18722" w14:textId="77777777"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Góp ý giúp Ban CLB nâng cao chất lượng hoạt động</w:t>
            </w:r>
          </w:p>
        </w:tc>
      </w:tr>
      <w:tr w:rsidR="00375289" w:rsidRPr="00AC773D" w14:paraId="690FEBA2" w14:textId="77777777" w:rsidTr="00AC773D">
        <w:tc>
          <w:tcPr>
            <w:tcW w:w="1296" w:type="dxa"/>
            <w:vAlign w:val="center"/>
          </w:tcPr>
          <w:p w14:paraId="0E78463C" w14:textId="77777777" w:rsidR="00375289" w:rsidRPr="00AC773D" w:rsidRDefault="00000000" w:rsidP="00AC773D">
            <w:pPr>
              <w:spacing w:before="60" w:after="60" w:line="264" w:lineRule="auto"/>
              <w:jc w:val="center"/>
              <w:rPr>
                <w:rFonts w:cs="Times New Roman"/>
                <w:color w:val="000000" w:themeColor="text1"/>
                <w:szCs w:val="24"/>
              </w:rPr>
            </w:pPr>
            <w:r w:rsidRPr="00AC773D">
              <w:rPr>
                <w:rFonts w:cs="Times New Roman"/>
                <w:b/>
                <w:color w:val="000000" w:themeColor="text1"/>
                <w:szCs w:val="24"/>
              </w:rPr>
              <w:t>US-C01</w:t>
            </w:r>
          </w:p>
        </w:tc>
        <w:tc>
          <w:tcPr>
            <w:tcW w:w="2160" w:type="dxa"/>
            <w:vAlign w:val="center"/>
          </w:tcPr>
          <w:p w14:paraId="372B268B" w14:textId="3BDAD136"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 xml:space="preserve">Ban CLB </w:t>
            </w:r>
            <w:r w:rsidR="00AC773D">
              <w:rPr>
                <w:rFonts w:cs="Times New Roman"/>
                <w:color w:val="000000" w:themeColor="text1"/>
                <w:szCs w:val="24"/>
                <w:lang w:val="vi-VN"/>
              </w:rPr>
              <w:br/>
            </w:r>
            <w:r w:rsidRPr="00AC773D">
              <w:rPr>
                <w:rFonts w:cs="Times New Roman"/>
                <w:color w:val="000000" w:themeColor="text1"/>
                <w:szCs w:val="24"/>
              </w:rPr>
              <w:t>(Club Leader)</w:t>
            </w:r>
          </w:p>
        </w:tc>
        <w:tc>
          <w:tcPr>
            <w:tcW w:w="3456" w:type="dxa"/>
            <w:vAlign w:val="center"/>
          </w:tcPr>
          <w:p w14:paraId="0D72658F" w14:textId="77777777"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Phê duyệt hoặc từ chối đơn xin gia nhập CLB</w:t>
            </w:r>
          </w:p>
        </w:tc>
        <w:tc>
          <w:tcPr>
            <w:tcW w:w="3312" w:type="dxa"/>
            <w:vAlign w:val="center"/>
          </w:tcPr>
          <w:p w14:paraId="78AEE83A" w14:textId="77777777"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Tuyển chọn thành viên đáp ứng đúng tiêu chí CLB</w:t>
            </w:r>
          </w:p>
        </w:tc>
      </w:tr>
      <w:tr w:rsidR="00375289" w:rsidRPr="00AC773D" w14:paraId="1DB66935" w14:textId="77777777" w:rsidTr="00AC773D">
        <w:tc>
          <w:tcPr>
            <w:tcW w:w="1296" w:type="dxa"/>
            <w:vAlign w:val="center"/>
          </w:tcPr>
          <w:p w14:paraId="22CF9BB7" w14:textId="77777777" w:rsidR="00375289" w:rsidRPr="00AC773D" w:rsidRDefault="00000000" w:rsidP="00AC773D">
            <w:pPr>
              <w:spacing w:before="60" w:after="60" w:line="264" w:lineRule="auto"/>
              <w:jc w:val="center"/>
              <w:rPr>
                <w:rFonts w:cs="Times New Roman"/>
                <w:color w:val="000000" w:themeColor="text1"/>
                <w:szCs w:val="24"/>
              </w:rPr>
            </w:pPr>
            <w:r w:rsidRPr="00AC773D">
              <w:rPr>
                <w:rFonts w:cs="Times New Roman"/>
                <w:b/>
                <w:color w:val="000000" w:themeColor="text1"/>
                <w:szCs w:val="24"/>
              </w:rPr>
              <w:t>US-C02</w:t>
            </w:r>
          </w:p>
        </w:tc>
        <w:tc>
          <w:tcPr>
            <w:tcW w:w="2160" w:type="dxa"/>
            <w:vAlign w:val="center"/>
          </w:tcPr>
          <w:p w14:paraId="11958A9C" w14:textId="127C0BBB"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 xml:space="preserve">Ban CLB </w:t>
            </w:r>
            <w:r w:rsidR="00AC773D">
              <w:rPr>
                <w:rFonts w:cs="Times New Roman"/>
                <w:color w:val="000000" w:themeColor="text1"/>
                <w:szCs w:val="24"/>
                <w:lang w:val="vi-VN"/>
              </w:rPr>
              <w:br/>
            </w:r>
            <w:r w:rsidRPr="00AC773D">
              <w:rPr>
                <w:rFonts w:cs="Times New Roman"/>
                <w:color w:val="000000" w:themeColor="text1"/>
                <w:szCs w:val="24"/>
              </w:rPr>
              <w:t>(Club Leader)</w:t>
            </w:r>
          </w:p>
        </w:tc>
        <w:tc>
          <w:tcPr>
            <w:tcW w:w="3456" w:type="dxa"/>
            <w:vAlign w:val="center"/>
          </w:tcPr>
          <w:p w14:paraId="30F32EF5" w14:textId="77777777"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Dời lịch hoặc thay đổi hội trường tổ chức sự kiện</w:t>
            </w:r>
          </w:p>
        </w:tc>
        <w:tc>
          <w:tcPr>
            <w:tcW w:w="3312" w:type="dxa"/>
            <w:vAlign w:val="center"/>
          </w:tcPr>
          <w:p w14:paraId="7C5D2DE3" w14:textId="77777777"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Chủ động thích ứng khi có sự cố phòng ốc nhà trường</w:t>
            </w:r>
          </w:p>
        </w:tc>
      </w:tr>
      <w:tr w:rsidR="00375289" w:rsidRPr="00AC773D" w14:paraId="75595745" w14:textId="77777777" w:rsidTr="00AC773D">
        <w:tc>
          <w:tcPr>
            <w:tcW w:w="1296" w:type="dxa"/>
            <w:vAlign w:val="center"/>
          </w:tcPr>
          <w:p w14:paraId="79EEE6F3" w14:textId="77777777" w:rsidR="00375289" w:rsidRPr="00AC773D" w:rsidRDefault="00000000" w:rsidP="00AC773D">
            <w:pPr>
              <w:spacing w:before="60" w:after="60" w:line="264" w:lineRule="auto"/>
              <w:jc w:val="center"/>
              <w:rPr>
                <w:rFonts w:cs="Times New Roman"/>
                <w:color w:val="000000" w:themeColor="text1"/>
                <w:szCs w:val="24"/>
              </w:rPr>
            </w:pPr>
            <w:r w:rsidRPr="00AC773D">
              <w:rPr>
                <w:rFonts w:cs="Times New Roman"/>
                <w:b/>
                <w:color w:val="000000" w:themeColor="text1"/>
                <w:szCs w:val="24"/>
              </w:rPr>
              <w:t>US-A01</w:t>
            </w:r>
          </w:p>
        </w:tc>
        <w:tc>
          <w:tcPr>
            <w:tcW w:w="2160" w:type="dxa"/>
            <w:vAlign w:val="center"/>
          </w:tcPr>
          <w:p w14:paraId="5D1EEA2B" w14:textId="4C9E7F2A"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 xml:space="preserve">Admin </w:t>
            </w:r>
            <w:r w:rsidR="00AC773D">
              <w:rPr>
                <w:rFonts w:cs="Times New Roman"/>
                <w:color w:val="000000" w:themeColor="text1"/>
                <w:szCs w:val="24"/>
                <w:lang w:val="vi-VN"/>
              </w:rPr>
              <w:br/>
            </w:r>
            <w:r w:rsidRPr="00AC773D">
              <w:rPr>
                <w:rFonts w:cs="Times New Roman"/>
                <w:color w:val="000000" w:themeColor="text1"/>
                <w:szCs w:val="24"/>
              </w:rPr>
              <w:t>(Quản trị viên)</w:t>
            </w:r>
          </w:p>
        </w:tc>
        <w:tc>
          <w:tcPr>
            <w:tcW w:w="3456" w:type="dxa"/>
            <w:vAlign w:val="center"/>
          </w:tcPr>
          <w:p w14:paraId="060A510F" w14:textId="77777777"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Phê duyệt quyết định thành lập Câu lạc bộ mới</w:t>
            </w:r>
          </w:p>
        </w:tc>
        <w:tc>
          <w:tcPr>
            <w:tcW w:w="3312" w:type="dxa"/>
            <w:vAlign w:val="center"/>
          </w:tcPr>
          <w:p w14:paraId="54D47355" w14:textId="77777777"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Quản lý tính pháp lý và quy chuẩn tổ chức sinh viên</w:t>
            </w:r>
          </w:p>
        </w:tc>
      </w:tr>
      <w:tr w:rsidR="00375289" w:rsidRPr="00AC773D" w14:paraId="28E9A828" w14:textId="77777777" w:rsidTr="00AC773D">
        <w:tc>
          <w:tcPr>
            <w:tcW w:w="1296" w:type="dxa"/>
            <w:vAlign w:val="center"/>
          </w:tcPr>
          <w:p w14:paraId="7F75F8A2" w14:textId="77777777" w:rsidR="00375289" w:rsidRPr="00AC773D" w:rsidRDefault="00000000" w:rsidP="00AC773D">
            <w:pPr>
              <w:spacing w:before="60" w:after="60" w:line="264" w:lineRule="auto"/>
              <w:jc w:val="center"/>
              <w:rPr>
                <w:rFonts w:cs="Times New Roman"/>
                <w:color w:val="000000" w:themeColor="text1"/>
                <w:szCs w:val="24"/>
              </w:rPr>
            </w:pPr>
            <w:r w:rsidRPr="00AC773D">
              <w:rPr>
                <w:rFonts w:cs="Times New Roman"/>
                <w:b/>
                <w:color w:val="000000" w:themeColor="text1"/>
                <w:szCs w:val="24"/>
              </w:rPr>
              <w:t>US-A02</w:t>
            </w:r>
          </w:p>
        </w:tc>
        <w:tc>
          <w:tcPr>
            <w:tcW w:w="2160" w:type="dxa"/>
            <w:vAlign w:val="center"/>
          </w:tcPr>
          <w:p w14:paraId="6BD067BE" w14:textId="778154C2"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 xml:space="preserve">Admin </w:t>
            </w:r>
            <w:r w:rsidR="00AC773D">
              <w:rPr>
                <w:rFonts w:cs="Times New Roman"/>
                <w:color w:val="000000" w:themeColor="text1"/>
                <w:szCs w:val="24"/>
                <w:lang w:val="vi-VN"/>
              </w:rPr>
              <w:br/>
            </w:r>
            <w:r w:rsidRPr="00AC773D">
              <w:rPr>
                <w:rFonts w:cs="Times New Roman"/>
                <w:color w:val="000000" w:themeColor="text1"/>
                <w:szCs w:val="24"/>
              </w:rPr>
              <w:t>(Quản trị viên)</w:t>
            </w:r>
          </w:p>
        </w:tc>
        <w:tc>
          <w:tcPr>
            <w:tcW w:w="3456" w:type="dxa"/>
            <w:vAlign w:val="center"/>
          </w:tcPr>
          <w:p w14:paraId="3528DED5" w14:textId="77777777"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Tạm đình chỉ quyền tạo sự kiện của CLB vi phạm</w:t>
            </w:r>
          </w:p>
        </w:tc>
        <w:tc>
          <w:tcPr>
            <w:tcW w:w="3312" w:type="dxa"/>
            <w:vAlign w:val="center"/>
          </w:tcPr>
          <w:p w14:paraId="7BF96020" w14:textId="77777777" w:rsidR="00375289" w:rsidRPr="00AC773D" w:rsidRDefault="00000000" w:rsidP="00AC773D">
            <w:pPr>
              <w:spacing w:before="60" w:after="60" w:line="264" w:lineRule="auto"/>
              <w:rPr>
                <w:rFonts w:cs="Times New Roman"/>
                <w:color w:val="000000" w:themeColor="text1"/>
                <w:szCs w:val="24"/>
              </w:rPr>
            </w:pPr>
            <w:r w:rsidRPr="00AC773D">
              <w:rPr>
                <w:rFonts w:cs="Times New Roman"/>
                <w:color w:val="000000" w:themeColor="text1"/>
                <w:szCs w:val="24"/>
              </w:rPr>
              <w:t>Giữ vững kỷ luật, an toàn thông tin và nội quy học đường</w:t>
            </w:r>
          </w:p>
        </w:tc>
      </w:tr>
    </w:tbl>
    <w:p w14:paraId="26E4DC2D" w14:textId="77777777" w:rsidR="00375289" w:rsidRPr="00AC773D" w:rsidRDefault="00000000">
      <w:pPr>
        <w:spacing w:before="360" w:after="120"/>
        <w:rPr>
          <w:rFonts w:cs="Times New Roman"/>
          <w:color w:val="000000" w:themeColor="text1"/>
          <w:szCs w:val="24"/>
        </w:rPr>
      </w:pPr>
      <w:r w:rsidRPr="00AC773D">
        <w:rPr>
          <w:rFonts w:cs="Times New Roman"/>
          <w:b/>
          <w:color w:val="000000" w:themeColor="text1"/>
          <w:szCs w:val="24"/>
        </w:rPr>
        <w:t>2. Chi tiết các User Story &amp; Tiêu chí nghiệm thu (Acceptance Criteria)</w:t>
      </w:r>
    </w:p>
    <w:p w14:paraId="34DF756D" w14:textId="77777777" w:rsidR="00375289" w:rsidRPr="00AC773D" w:rsidRDefault="00000000">
      <w:pPr>
        <w:spacing w:before="280" w:after="80"/>
        <w:rPr>
          <w:rFonts w:cs="Times New Roman"/>
          <w:color w:val="000000" w:themeColor="text1"/>
          <w:szCs w:val="24"/>
        </w:rPr>
      </w:pPr>
      <w:r w:rsidRPr="00AC773D">
        <w:rPr>
          <w:rFonts w:cs="Times New Roman"/>
          <w:b/>
          <w:color w:val="000000" w:themeColor="text1"/>
          <w:szCs w:val="24"/>
        </w:rPr>
        <w:t>VAI TRÒ 1: SINH VIÊN (MEMBER)</w:t>
      </w:r>
    </w:p>
    <w:p w14:paraId="7BA8B095" w14:textId="77777777" w:rsidR="00375289" w:rsidRPr="00AC773D" w:rsidRDefault="00000000">
      <w:pPr>
        <w:spacing w:before="120" w:after="80"/>
        <w:rPr>
          <w:rFonts w:cs="Times New Roman"/>
          <w:color w:val="000000" w:themeColor="text1"/>
          <w:szCs w:val="24"/>
        </w:rPr>
      </w:pPr>
      <w:r w:rsidRPr="00AC773D">
        <w:rPr>
          <w:rFonts w:cs="Times New Roman"/>
          <w:b/>
          <w:color w:val="000000" w:themeColor="text1"/>
          <w:szCs w:val="24"/>
        </w:rPr>
        <w:t>US-M01: Hủy đăng ký sự kiện trước hạn chót</w:t>
      </w:r>
    </w:p>
    <w:p w14:paraId="118B4A1B" w14:textId="77777777" w:rsidR="00375289" w:rsidRPr="00AC773D" w:rsidRDefault="00000000">
      <w:pPr>
        <w:spacing w:before="40" w:after="120"/>
        <w:ind w:left="360"/>
        <w:rPr>
          <w:rFonts w:cs="Times New Roman"/>
          <w:color w:val="000000" w:themeColor="text1"/>
          <w:szCs w:val="24"/>
        </w:rPr>
      </w:pPr>
      <w:r w:rsidRPr="00AC773D">
        <w:rPr>
          <w:rFonts w:cs="Times New Roman"/>
          <w:b/>
          <w:color w:val="000000" w:themeColor="text1"/>
          <w:szCs w:val="24"/>
        </w:rPr>
        <w:t xml:space="preserve">User Story: </w:t>
      </w:r>
      <w:r w:rsidRPr="00AC773D">
        <w:rPr>
          <w:rFonts w:cs="Times New Roman"/>
          <w:i/>
          <w:color w:val="000000" w:themeColor="text1"/>
          <w:szCs w:val="24"/>
        </w:rPr>
        <w:t>“Là một Sinh viên, tôi muốn hủy phiếu đăng ký của một sự kiện mà tôi đã đăng ký trước đó (trước khi sự kiện diễn ra ít nhất 24 giờ), để nhường chỗ cho các sinh viên khác trong danh sách chờ khi tôi có lịch học hoặc lịch thi đột xuất.”</w:t>
      </w:r>
    </w:p>
    <w:p w14:paraId="27A69898" w14:textId="77777777" w:rsidR="00375289" w:rsidRPr="00AC773D" w:rsidRDefault="00000000">
      <w:pPr>
        <w:spacing w:before="40" w:after="40"/>
        <w:ind w:left="360"/>
        <w:rPr>
          <w:rFonts w:cs="Times New Roman"/>
          <w:color w:val="000000" w:themeColor="text1"/>
          <w:szCs w:val="24"/>
        </w:rPr>
      </w:pPr>
      <w:r w:rsidRPr="00AC773D">
        <w:rPr>
          <w:rFonts w:cs="Times New Roman"/>
          <w:b/>
          <w:color w:val="000000" w:themeColor="text1"/>
          <w:szCs w:val="24"/>
        </w:rPr>
        <w:t>Tiêu chí nghiệm thu (Acceptance Criteria):</w:t>
      </w:r>
    </w:p>
    <w:p w14:paraId="3D38CE32" w14:textId="77777777" w:rsidR="00375289" w:rsidRPr="00AC773D" w:rsidRDefault="00000000" w:rsidP="00AC773D">
      <w:pPr>
        <w:pStyle w:val="Duudong"/>
        <w:numPr>
          <w:ilvl w:val="0"/>
          <w:numId w:val="0"/>
        </w:numPr>
        <w:spacing w:before="40" w:after="40"/>
        <w:ind w:left="360" w:hanging="360"/>
        <w:rPr>
          <w:rFonts w:cs="Times New Roman"/>
          <w:color w:val="000000" w:themeColor="text1"/>
          <w:szCs w:val="24"/>
        </w:rPr>
      </w:pPr>
      <w:r w:rsidRPr="00AC773D">
        <w:rPr>
          <w:rFonts w:cs="Times New Roman"/>
          <w:b/>
          <w:color w:val="000000" w:themeColor="text1"/>
          <w:szCs w:val="24"/>
        </w:rPr>
        <w:t>Kịch bản 1 — Hủy hợp lệ trước thời hạn:</w:t>
      </w:r>
    </w:p>
    <w:p w14:paraId="4751A835" w14:textId="77777777" w:rsidR="00AC773D" w:rsidRPr="00AC773D" w:rsidRDefault="00000000" w:rsidP="00AC773D">
      <w:pPr>
        <w:pStyle w:val="oancuaDanhsach"/>
        <w:numPr>
          <w:ilvl w:val="0"/>
          <w:numId w:val="11"/>
        </w:numPr>
        <w:spacing w:before="20" w:after="20"/>
        <w:rPr>
          <w:rFonts w:cs="Times New Roman"/>
          <w:color w:val="000000" w:themeColor="text1"/>
          <w:szCs w:val="24"/>
        </w:rPr>
      </w:pPr>
      <w:r w:rsidRPr="00AC773D">
        <w:rPr>
          <w:rFonts w:cs="Times New Roman"/>
          <w:b/>
          <w:color w:val="000000" w:themeColor="text1"/>
          <w:szCs w:val="24"/>
        </w:rPr>
        <w:t xml:space="preserve">Given: </w:t>
      </w:r>
      <w:r w:rsidRPr="00AC773D">
        <w:rPr>
          <w:rFonts w:cs="Times New Roman"/>
          <w:color w:val="000000" w:themeColor="text1"/>
          <w:szCs w:val="24"/>
        </w:rPr>
        <w:t>Sinh viên đã có phiếu đăng ký Registration ở trạng thái Confirmed hoặc Pending, và thời điểm hiện tại cách thời gian bắt đầu sự kiện lớn hơn 24 giờ.</w:t>
      </w:r>
    </w:p>
    <w:p w14:paraId="12789229" w14:textId="77777777" w:rsidR="00AC773D" w:rsidRPr="00AC773D" w:rsidRDefault="00000000" w:rsidP="00AC773D">
      <w:pPr>
        <w:pStyle w:val="oancuaDanhsach"/>
        <w:numPr>
          <w:ilvl w:val="0"/>
          <w:numId w:val="11"/>
        </w:numPr>
        <w:spacing w:before="20" w:after="20"/>
        <w:rPr>
          <w:rFonts w:cs="Times New Roman"/>
          <w:color w:val="000000" w:themeColor="text1"/>
          <w:szCs w:val="24"/>
        </w:rPr>
      </w:pPr>
      <w:r w:rsidRPr="00AC773D">
        <w:rPr>
          <w:rFonts w:cs="Times New Roman"/>
          <w:b/>
          <w:color w:val="000000" w:themeColor="text1"/>
          <w:szCs w:val="24"/>
        </w:rPr>
        <w:t xml:space="preserve">When: </w:t>
      </w:r>
      <w:r w:rsidRPr="00AC773D">
        <w:rPr>
          <w:rFonts w:cs="Times New Roman"/>
          <w:color w:val="000000" w:themeColor="text1"/>
          <w:szCs w:val="24"/>
        </w:rPr>
        <w:t>Sinh viên chọn "Hủy đăng ký" trên giao diện sự kiện.</w:t>
      </w:r>
    </w:p>
    <w:p w14:paraId="2F00C37E" w14:textId="797ED9DB" w:rsidR="00375289" w:rsidRPr="00AC773D" w:rsidRDefault="00000000" w:rsidP="00AC773D">
      <w:pPr>
        <w:pStyle w:val="oancuaDanhsach"/>
        <w:numPr>
          <w:ilvl w:val="0"/>
          <w:numId w:val="11"/>
        </w:numPr>
        <w:spacing w:before="20" w:after="20"/>
        <w:rPr>
          <w:rFonts w:cs="Times New Roman"/>
          <w:color w:val="000000" w:themeColor="text1"/>
          <w:szCs w:val="24"/>
        </w:rPr>
      </w:pPr>
      <w:r w:rsidRPr="00AC773D">
        <w:rPr>
          <w:rFonts w:cs="Times New Roman"/>
          <w:b/>
          <w:color w:val="000000" w:themeColor="text1"/>
          <w:szCs w:val="24"/>
        </w:rPr>
        <w:t xml:space="preserve">Then: </w:t>
      </w:r>
      <w:r w:rsidRPr="00AC773D">
        <w:rPr>
          <w:rFonts w:cs="Times New Roman"/>
          <w:color w:val="000000" w:themeColor="text1"/>
          <w:szCs w:val="24"/>
        </w:rPr>
        <w:t>Trạng thái của phiếu chuyển thành Cancelled, số chỗ trống khả dụng (AvailableSeats) của sự kiện tự động tăng thêm 1, và hệ thống gửi thông báo xác nhận hủy thành công.</w:t>
      </w:r>
    </w:p>
    <w:p w14:paraId="2E86B30C" w14:textId="77777777" w:rsidR="00AC773D" w:rsidRDefault="00AC773D" w:rsidP="00AC773D">
      <w:pPr>
        <w:pStyle w:val="Duudong"/>
        <w:numPr>
          <w:ilvl w:val="0"/>
          <w:numId w:val="0"/>
        </w:numPr>
        <w:spacing w:before="40" w:after="40"/>
        <w:ind w:left="360" w:hanging="360"/>
        <w:rPr>
          <w:rFonts w:cs="Times New Roman"/>
          <w:b/>
          <w:color w:val="000000" w:themeColor="text1"/>
          <w:szCs w:val="24"/>
          <w:lang w:val="vi-VN"/>
        </w:rPr>
      </w:pPr>
    </w:p>
    <w:p w14:paraId="4B589070" w14:textId="368BDC14" w:rsidR="00375289" w:rsidRPr="00AC773D" w:rsidRDefault="00000000" w:rsidP="00AC773D">
      <w:pPr>
        <w:pStyle w:val="Duudong"/>
        <w:numPr>
          <w:ilvl w:val="0"/>
          <w:numId w:val="0"/>
        </w:numPr>
        <w:spacing w:before="40" w:after="40"/>
        <w:ind w:left="360" w:hanging="360"/>
        <w:rPr>
          <w:rFonts w:cs="Times New Roman"/>
          <w:color w:val="000000" w:themeColor="text1"/>
          <w:szCs w:val="24"/>
        </w:rPr>
      </w:pPr>
      <w:r w:rsidRPr="00AC773D">
        <w:rPr>
          <w:rFonts w:cs="Times New Roman"/>
          <w:b/>
          <w:color w:val="000000" w:themeColor="text1"/>
          <w:szCs w:val="24"/>
        </w:rPr>
        <w:lastRenderedPageBreak/>
        <w:t>Kịch bản 2 — Hủy quá thời hạn quy định:</w:t>
      </w:r>
    </w:p>
    <w:p w14:paraId="1FAA0676" w14:textId="77777777" w:rsidR="00375289" w:rsidRPr="00AC773D" w:rsidRDefault="00000000">
      <w:pPr>
        <w:spacing w:before="20" w:after="20"/>
        <w:ind w:left="936"/>
        <w:rPr>
          <w:rFonts w:cs="Times New Roman"/>
          <w:color w:val="000000" w:themeColor="text1"/>
          <w:szCs w:val="24"/>
        </w:rPr>
      </w:pPr>
      <w:r w:rsidRPr="00AC773D">
        <w:rPr>
          <w:rFonts w:cs="Times New Roman"/>
          <w:b/>
          <w:color w:val="000000" w:themeColor="text1"/>
          <w:szCs w:val="24"/>
        </w:rPr>
        <w:t xml:space="preserve">• Given: </w:t>
      </w:r>
      <w:r w:rsidRPr="00AC773D">
        <w:rPr>
          <w:rFonts w:cs="Times New Roman"/>
          <w:color w:val="000000" w:themeColor="text1"/>
          <w:szCs w:val="24"/>
        </w:rPr>
        <w:t>Sự kiện chỉ còn dưới 24 giờ trước khi diễn ra hoặc sự kiện đã chính thức bắt đầu.</w:t>
      </w:r>
    </w:p>
    <w:p w14:paraId="58C69450" w14:textId="77777777" w:rsidR="00375289" w:rsidRPr="00AC773D" w:rsidRDefault="00000000">
      <w:pPr>
        <w:spacing w:before="20" w:after="20"/>
        <w:ind w:left="936"/>
        <w:rPr>
          <w:rFonts w:cs="Times New Roman"/>
          <w:color w:val="000000" w:themeColor="text1"/>
          <w:szCs w:val="24"/>
        </w:rPr>
      </w:pPr>
      <w:r w:rsidRPr="00AC773D">
        <w:rPr>
          <w:rFonts w:cs="Times New Roman"/>
          <w:b/>
          <w:color w:val="000000" w:themeColor="text1"/>
          <w:szCs w:val="24"/>
        </w:rPr>
        <w:t xml:space="preserve">• When: </w:t>
      </w:r>
      <w:r w:rsidRPr="00AC773D">
        <w:rPr>
          <w:rFonts w:cs="Times New Roman"/>
          <w:color w:val="000000" w:themeColor="text1"/>
          <w:szCs w:val="24"/>
        </w:rPr>
        <w:t>Sinh viên bấm nút "Hủy đăng ký".</w:t>
      </w:r>
    </w:p>
    <w:p w14:paraId="5534AAC9" w14:textId="77777777" w:rsidR="00375289" w:rsidRPr="00AC773D" w:rsidRDefault="00000000">
      <w:pPr>
        <w:spacing w:before="20" w:after="20"/>
        <w:ind w:left="936"/>
        <w:rPr>
          <w:rFonts w:cs="Times New Roman"/>
          <w:color w:val="000000" w:themeColor="text1"/>
          <w:szCs w:val="24"/>
        </w:rPr>
      </w:pPr>
      <w:r w:rsidRPr="00AC773D">
        <w:rPr>
          <w:rFonts w:cs="Times New Roman"/>
          <w:b/>
          <w:color w:val="000000" w:themeColor="text1"/>
          <w:szCs w:val="24"/>
        </w:rPr>
        <w:t xml:space="preserve">• Then: </w:t>
      </w:r>
      <w:r w:rsidRPr="00AC773D">
        <w:rPr>
          <w:rFonts w:cs="Times New Roman"/>
          <w:color w:val="000000" w:themeColor="text1"/>
          <w:szCs w:val="24"/>
        </w:rPr>
        <w:t>Hệ thống từ chối thao tác, giữ nguyên trạng thái phiếu đăng ký và hiển thị cảnh báo: "Đã quá hạn hủy đăng ký trực tuyến (quy định trước 24h). Vui lòng liên hệ trực tiếp Ban tổ chức nếu vắng mặt."</w:t>
      </w:r>
    </w:p>
    <w:p w14:paraId="6088C62C" w14:textId="77777777" w:rsidR="00375289" w:rsidRPr="00AC773D" w:rsidRDefault="00000000">
      <w:pPr>
        <w:spacing w:before="120" w:after="80"/>
        <w:rPr>
          <w:rFonts w:cs="Times New Roman"/>
          <w:color w:val="000000" w:themeColor="text1"/>
          <w:szCs w:val="24"/>
        </w:rPr>
      </w:pPr>
      <w:r w:rsidRPr="00AC773D">
        <w:rPr>
          <w:rFonts w:cs="Times New Roman"/>
          <w:b/>
          <w:color w:val="000000" w:themeColor="text1"/>
          <w:szCs w:val="24"/>
        </w:rPr>
        <w:t>US-M02: Đánh giá điểm sao &amp; gửi nhận xét sau sự kiện</w:t>
      </w:r>
    </w:p>
    <w:p w14:paraId="7A276810" w14:textId="77777777" w:rsidR="00375289" w:rsidRPr="00AC773D" w:rsidRDefault="00000000">
      <w:pPr>
        <w:spacing w:before="40" w:after="120"/>
        <w:ind w:left="360"/>
        <w:rPr>
          <w:rFonts w:cs="Times New Roman"/>
          <w:color w:val="000000" w:themeColor="text1"/>
          <w:szCs w:val="24"/>
        </w:rPr>
      </w:pPr>
      <w:r w:rsidRPr="00AC773D">
        <w:rPr>
          <w:rFonts w:cs="Times New Roman"/>
          <w:b/>
          <w:color w:val="000000" w:themeColor="text1"/>
          <w:szCs w:val="24"/>
        </w:rPr>
        <w:t xml:space="preserve">User Story: </w:t>
      </w:r>
      <w:r w:rsidRPr="00AC773D">
        <w:rPr>
          <w:rFonts w:cs="Times New Roman"/>
          <w:i/>
          <w:color w:val="000000" w:themeColor="text1"/>
          <w:szCs w:val="24"/>
        </w:rPr>
        <w:t>“Là một Sinh viên, tôi muốn chấm điểm sao (1 - 5 sao) và gửi lời nhận xét về nội dung sau khi đã tham gia sự kiện, để bày tỏ cảm nhận thực tế và giúp Ban CLB cải thiện chất lượng các chương trình trong tương lai.”</w:t>
      </w:r>
    </w:p>
    <w:p w14:paraId="54D02519" w14:textId="77777777" w:rsidR="00375289" w:rsidRPr="00AC773D" w:rsidRDefault="00000000">
      <w:pPr>
        <w:spacing w:before="40" w:after="40"/>
        <w:ind w:left="360"/>
        <w:rPr>
          <w:rFonts w:cs="Times New Roman"/>
          <w:color w:val="000000" w:themeColor="text1"/>
          <w:szCs w:val="24"/>
        </w:rPr>
      </w:pPr>
      <w:r w:rsidRPr="00AC773D">
        <w:rPr>
          <w:rFonts w:cs="Times New Roman"/>
          <w:b/>
          <w:color w:val="000000" w:themeColor="text1"/>
          <w:szCs w:val="24"/>
        </w:rPr>
        <w:t>Tiêu chí nghiệm thu (Acceptance Criteria):</w:t>
      </w:r>
    </w:p>
    <w:p w14:paraId="502C1084" w14:textId="77777777" w:rsidR="00375289" w:rsidRPr="00AC773D" w:rsidRDefault="00000000">
      <w:pPr>
        <w:pStyle w:val="Duudong"/>
        <w:spacing w:before="40" w:after="40"/>
        <w:ind w:left="576"/>
        <w:rPr>
          <w:rFonts w:cs="Times New Roman"/>
          <w:color w:val="000000" w:themeColor="text1"/>
          <w:szCs w:val="24"/>
        </w:rPr>
      </w:pPr>
      <w:r w:rsidRPr="00AC773D">
        <w:rPr>
          <w:rFonts w:cs="Times New Roman"/>
          <w:b/>
          <w:color w:val="000000" w:themeColor="text1"/>
          <w:szCs w:val="24"/>
        </w:rPr>
        <w:t>Kịch bản 1 — Gửi đánh giá sau khi đã điểm danh thành công:</w:t>
      </w:r>
    </w:p>
    <w:p w14:paraId="45826907" w14:textId="77777777" w:rsidR="00375289" w:rsidRPr="00AC773D" w:rsidRDefault="00000000">
      <w:pPr>
        <w:spacing w:before="20" w:after="20"/>
        <w:ind w:left="936"/>
        <w:rPr>
          <w:rFonts w:cs="Times New Roman"/>
          <w:color w:val="000000" w:themeColor="text1"/>
          <w:szCs w:val="24"/>
        </w:rPr>
      </w:pPr>
      <w:r w:rsidRPr="00AC773D">
        <w:rPr>
          <w:rFonts w:cs="Times New Roman"/>
          <w:b/>
          <w:color w:val="000000" w:themeColor="text1"/>
          <w:szCs w:val="24"/>
        </w:rPr>
        <w:t xml:space="preserve">• Given: </w:t>
      </w:r>
      <w:r w:rsidRPr="00AC773D">
        <w:rPr>
          <w:rFonts w:cs="Times New Roman"/>
          <w:color w:val="000000" w:themeColor="text1"/>
          <w:szCs w:val="24"/>
        </w:rPr>
        <w:t>Sinh viên đã có bản ghi CheckIn hợp lệ tại sự kiện và chưa từng gửi phản hồi cho sự kiện này.</w:t>
      </w:r>
    </w:p>
    <w:p w14:paraId="3703F98D" w14:textId="77777777" w:rsidR="00375289" w:rsidRPr="00AC773D" w:rsidRDefault="00000000">
      <w:pPr>
        <w:spacing w:before="20" w:after="20"/>
        <w:ind w:left="936"/>
        <w:rPr>
          <w:rFonts w:cs="Times New Roman"/>
          <w:color w:val="000000" w:themeColor="text1"/>
          <w:szCs w:val="24"/>
        </w:rPr>
      </w:pPr>
      <w:r w:rsidRPr="00AC773D">
        <w:rPr>
          <w:rFonts w:cs="Times New Roman"/>
          <w:b/>
          <w:color w:val="000000" w:themeColor="text1"/>
          <w:szCs w:val="24"/>
        </w:rPr>
        <w:t xml:space="preserve">• When: </w:t>
      </w:r>
      <w:r w:rsidRPr="00AC773D">
        <w:rPr>
          <w:rFonts w:cs="Times New Roman"/>
          <w:color w:val="000000" w:themeColor="text1"/>
          <w:szCs w:val="24"/>
        </w:rPr>
        <w:t>Sinh viên gửi biểu mẫu đánh giá với mức điểm từ 1 đến 5 sao kèm nội dung nhận xét chi tiết.</w:t>
      </w:r>
    </w:p>
    <w:p w14:paraId="2E895F0E" w14:textId="77777777" w:rsidR="00375289" w:rsidRPr="00AC773D" w:rsidRDefault="00000000">
      <w:pPr>
        <w:spacing w:before="20" w:after="20"/>
        <w:ind w:left="936"/>
        <w:rPr>
          <w:rFonts w:cs="Times New Roman"/>
          <w:color w:val="000000" w:themeColor="text1"/>
          <w:szCs w:val="24"/>
        </w:rPr>
      </w:pPr>
      <w:r w:rsidRPr="00AC773D">
        <w:rPr>
          <w:rFonts w:cs="Times New Roman"/>
          <w:b/>
          <w:color w:val="000000" w:themeColor="text1"/>
          <w:szCs w:val="24"/>
        </w:rPr>
        <w:t xml:space="preserve">• Then: </w:t>
      </w:r>
      <w:r w:rsidRPr="00AC773D">
        <w:rPr>
          <w:rFonts w:cs="Times New Roman"/>
          <w:color w:val="000000" w:themeColor="text1"/>
          <w:szCs w:val="24"/>
        </w:rPr>
        <w:t>Hệ thống lưu bản ghi EventFeedback mới liên kết với sinh viên và sự kiện, đồng thời tự động cập nhật lại điểm trung bình (AverageRating) của sự kiện đó.</w:t>
      </w:r>
    </w:p>
    <w:p w14:paraId="671064D7" w14:textId="77777777" w:rsidR="00375289" w:rsidRPr="00AC773D" w:rsidRDefault="00000000">
      <w:pPr>
        <w:pStyle w:val="Duudong"/>
        <w:spacing w:before="40" w:after="40"/>
        <w:ind w:left="576"/>
        <w:rPr>
          <w:rFonts w:cs="Times New Roman"/>
          <w:color w:val="000000" w:themeColor="text1"/>
          <w:szCs w:val="24"/>
        </w:rPr>
      </w:pPr>
      <w:r w:rsidRPr="00AC773D">
        <w:rPr>
          <w:rFonts w:cs="Times New Roman"/>
          <w:b/>
          <w:color w:val="000000" w:themeColor="text1"/>
          <w:szCs w:val="24"/>
        </w:rPr>
        <w:t>Kịch bản 2 — Chưa tham gia sự kiện nhưng cố tình gửi đánh giá:</w:t>
      </w:r>
    </w:p>
    <w:p w14:paraId="7AF97441" w14:textId="77777777" w:rsidR="00375289" w:rsidRPr="00AC773D" w:rsidRDefault="00000000">
      <w:pPr>
        <w:spacing w:before="20" w:after="20"/>
        <w:ind w:left="936"/>
        <w:rPr>
          <w:rFonts w:cs="Times New Roman"/>
          <w:color w:val="000000" w:themeColor="text1"/>
          <w:szCs w:val="24"/>
        </w:rPr>
      </w:pPr>
      <w:r w:rsidRPr="00AC773D">
        <w:rPr>
          <w:rFonts w:cs="Times New Roman"/>
          <w:b/>
          <w:color w:val="000000" w:themeColor="text1"/>
          <w:szCs w:val="24"/>
        </w:rPr>
        <w:t xml:space="preserve">• Given: </w:t>
      </w:r>
      <w:r w:rsidRPr="00AC773D">
        <w:rPr>
          <w:rFonts w:cs="Times New Roman"/>
          <w:color w:val="000000" w:themeColor="text1"/>
          <w:szCs w:val="24"/>
        </w:rPr>
        <w:t>Sinh viên chưa có bản ghi CheckIn tại sự kiện (do vắng mặt hoặc không đăng ký).</w:t>
      </w:r>
    </w:p>
    <w:p w14:paraId="4EEDCDE2" w14:textId="77777777" w:rsidR="00375289" w:rsidRPr="00AC773D" w:rsidRDefault="00000000">
      <w:pPr>
        <w:spacing w:before="20" w:after="20"/>
        <w:ind w:left="936"/>
        <w:rPr>
          <w:rFonts w:cs="Times New Roman"/>
          <w:color w:val="000000" w:themeColor="text1"/>
          <w:szCs w:val="24"/>
        </w:rPr>
      </w:pPr>
      <w:r w:rsidRPr="00AC773D">
        <w:rPr>
          <w:rFonts w:cs="Times New Roman"/>
          <w:b/>
          <w:color w:val="000000" w:themeColor="text1"/>
          <w:szCs w:val="24"/>
        </w:rPr>
        <w:t xml:space="preserve">• When: </w:t>
      </w:r>
      <w:r w:rsidRPr="00AC773D">
        <w:rPr>
          <w:rFonts w:cs="Times New Roman"/>
          <w:color w:val="000000" w:themeColor="text1"/>
          <w:szCs w:val="24"/>
        </w:rPr>
        <w:t>Sinh viên truy cập vào liên kết đánh giá sự kiện.</w:t>
      </w:r>
    </w:p>
    <w:p w14:paraId="14004314" w14:textId="77777777" w:rsidR="00375289" w:rsidRPr="00AC773D" w:rsidRDefault="00000000">
      <w:pPr>
        <w:spacing w:before="20" w:after="20"/>
        <w:ind w:left="936"/>
        <w:rPr>
          <w:rFonts w:cs="Times New Roman"/>
          <w:color w:val="000000" w:themeColor="text1"/>
          <w:szCs w:val="24"/>
        </w:rPr>
      </w:pPr>
      <w:r w:rsidRPr="00AC773D">
        <w:rPr>
          <w:rFonts w:cs="Times New Roman"/>
          <w:b/>
          <w:color w:val="000000" w:themeColor="text1"/>
          <w:szCs w:val="24"/>
        </w:rPr>
        <w:t xml:space="preserve">• Then: </w:t>
      </w:r>
      <w:r w:rsidRPr="00AC773D">
        <w:rPr>
          <w:rFonts w:cs="Times New Roman"/>
          <w:color w:val="000000" w:themeColor="text1"/>
          <w:szCs w:val="24"/>
        </w:rPr>
        <w:t>Hệ thống khóa chức năng đánh giá và hiển thị thông báo: "Chỉ những thành viên đã tham dự và điểm danh thành công mới có quyền đánh giá sự kiện này."</w:t>
      </w:r>
    </w:p>
    <w:p w14:paraId="6919FFEC" w14:textId="77777777" w:rsidR="00375289" w:rsidRPr="00AC773D" w:rsidRDefault="00000000">
      <w:pPr>
        <w:spacing w:before="280" w:after="80"/>
        <w:rPr>
          <w:rFonts w:cs="Times New Roman"/>
          <w:color w:val="000000" w:themeColor="text1"/>
          <w:szCs w:val="24"/>
        </w:rPr>
      </w:pPr>
      <w:r w:rsidRPr="00AC773D">
        <w:rPr>
          <w:rFonts w:cs="Times New Roman"/>
          <w:b/>
          <w:color w:val="000000" w:themeColor="text1"/>
          <w:szCs w:val="24"/>
        </w:rPr>
        <w:t>VAI TRÒ 2: BAN CHỦ NHIỆM CLB (CLUB LEADER)</w:t>
      </w:r>
    </w:p>
    <w:p w14:paraId="257C00A4" w14:textId="77777777" w:rsidR="00375289" w:rsidRPr="00AC773D" w:rsidRDefault="00000000">
      <w:pPr>
        <w:spacing w:before="120" w:after="80"/>
        <w:rPr>
          <w:rFonts w:cs="Times New Roman"/>
          <w:color w:val="000000" w:themeColor="text1"/>
          <w:szCs w:val="24"/>
        </w:rPr>
      </w:pPr>
      <w:r w:rsidRPr="00AC773D">
        <w:rPr>
          <w:rFonts w:cs="Times New Roman"/>
          <w:b/>
          <w:color w:val="000000" w:themeColor="text1"/>
          <w:szCs w:val="24"/>
        </w:rPr>
        <w:t>US-C01: Phê duyệt đơn xin gia nhập Câu lạc bộ</w:t>
      </w:r>
    </w:p>
    <w:p w14:paraId="21314961" w14:textId="77777777" w:rsidR="00375289" w:rsidRPr="00AC773D" w:rsidRDefault="00000000">
      <w:pPr>
        <w:spacing w:before="40" w:after="120"/>
        <w:ind w:left="360"/>
        <w:rPr>
          <w:rFonts w:cs="Times New Roman"/>
          <w:color w:val="000000" w:themeColor="text1"/>
          <w:szCs w:val="24"/>
        </w:rPr>
      </w:pPr>
      <w:r w:rsidRPr="00AC773D">
        <w:rPr>
          <w:rFonts w:cs="Times New Roman"/>
          <w:b/>
          <w:color w:val="000000" w:themeColor="text1"/>
          <w:szCs w:val="24"/>
        </w:rPr>
        <w:t xml:space="preserve">User Story: </w:t>
      </w:r>
      <w:r w:rsidRPr="00AC773D">
        <w:rPr>
          <w:rFonts w:cs="Times New Roman"/>
          <w:i/>
          <w:color w:val="000000" w:themeColor="text1"/>
          <w:szCs w:val="24"/>
        </w:rPr>
        <w:t>“Là Ban chủ nhiệm CLB, tôi muốn xem xét và duyệt hoặc từ chối các đơn xin gia nhập CLB của sinh viên, để đảm bảo số lượng và chất lượng thành viên phù hợp với định hướng hoạt động của câu lạc bộ.”</w:t>
      </w:r>
    </w:p>
    <w:p w14:paraId="680D71AD" w14:textId="77777777" w:rsidR="00735688" w:rsidRDefault="00000000" w:rsidP="00735688">
      <w:pPr>
        <w:spacing w:before="40" w:after="40"/>
        <w:ind w:left="360"/>
        <w:rPr>
          <w:rFonts w:cs="Times New Roman"/>
          <w:b/>
          <w:color w:val="000000" w:themeColor="text1"/>
          <w:szCs w:val="24"/>
          <w:lang w:val="vi-VN"/>
        </w:rPr>
      </w:pPr>
      <w:r w:rsidRPr="00AC773D">
        <w:rPr>
          <w:rFonts w:cs="Times New Roman"/>
          <w:b/>
          <w:color w:val="000000" w:themeColor="text1"/>
          <w:szCs w:val="24"/>
        </w:rPr>
        <w:t>Tiêu chí nghiệm thu (Acceptance Criteria):</w:t>
      </w:r>
    </w:p>
    <w:p w14:paraId="6AF37F79" w14:textId="2389E31A" w:rsidR="00375289" w:rsidRPr="00AC773D" w:rsidRDefault="00000000" w:rsidP="00735688">
      <w:pPr>
        <w:spacing w:before="40" w:after="40"/>
        <w:rPr>
          <w:rFonts w:cs="Times New Roman"/>
          <w:color w:val="000000" w:themeColor="text1"/>
          <w:szCs w:val="24"/>
        </w:rPr>
      </w:pPr>
      <w:r w:rsidRPr="00AC773D">
        <w:rPr>
          <w:rFonts w:cs="Times New Roman"/>
          <w:b/>
          <w:color w:val="000000" w:themeColor="text1"/>
          <w:szCs w:val="24"/>
        </w:rPr>
        <w:t>Kịch bản 1 — Chấp thuận đơn gia nhập CLB:</w:t>
      </w:r>
    </w:p>
    <w:p w14:paraId="4DDDA79F" w14:textId="77777777" w:rsidR="00735688" w:rsidRPr="00735688" w:rsidRDefault="00000000" w:rsidP="00735688">
      <w:pPr>
        <w:pStyle w:val="oancuaDanhsach"/>
        <w:numPr>
          <w:ilvl w:val="0"/>
          <w:numId w:val="11"/>
        </w:numPr>
        <w:spacing w:before="20" w:after="20"/>
        <w:rPr>
          <w:rFonts w:cs="Times New Roman"/>
          <w:color w:val="000000" w:themeColor="text1"/>
          <w:szCs w:val="24"/>
        </w:rPr>
      </w:pPr>
      <w:r w:rsidRPr="00735688">
        <w:rPr>
          <w:rFonts w:cs="Times New Roman"/>
          <w:b/>
          <w:color w:val="000000" w:themeColor="text1"/>
          <w:szCs w:val="24"/>
        </w:rPr>
        <w:t xml:space="preserve">Given: </w:t>
      </w:r>
      <w:r w:rsidRPr="00735688">
        <w:rPr>
          <w:rFonts w:cs="Times New Roman"/>
          <w:color w:val="000000" w:themeColor="text1"/>
          <w:szCs w:val="24"/>
        </w:rPr>
        <w:t>Sinh viên gửi đơn đăng ký gia nhập và đơn đang ở trạng thái PendingApproval.</w:t>
      </w:r>
    </w:p>
    <w:p w14:paraId="5EAD7DA4" w14:textId="77777777" w:rsidR="00735688" w:rsidRPr="00735688" w:rsidRDefault="00000000" w:rsidP="00735688">
      <w:pPr>
        <w:pStyle w:val="oancuaDanhsach"/>
        <w:numPr>
          <w:ilvl w:val="0"/>
          <w:numId w:val="11"/>
        </w:numPr>
        <w:spacing w:before="20" w:after="20"/>
        <w:rPr>
          <w:rFonts w:cs="Times New Roman"/>
          <w:color w:val="000000" w:themeColor="text1"/>
          <w:szCs w:val="24"/>
        </w:rPr>
      </w:pPr>
      <w:r w:rsidRPr="00735688">
        <w:rPr>
          <w:rFonts w:cs="Times New Roman"/>
          <w:b/>
          <w:color w:val="000000" w:themeColor="text1"/>
          <w:szCs w:val="24"/>
        </w:rPr>
        <w:t xml:space="preserve">When: </w:t>
      </w:r>
      <w:r w:rsidRPr="00735688">
        <w:rPr>
          <w:rFonts w:cs="Times New Roman"/>
          <w:color w:val="000000" w:themeColor="text1"/>
          <w:szCs w:val="24"/>
        </w:rPr>
        <w:t>Ban chủ nhiệm chọn "Duyệt thành viên".</w:t>
      </w:r>
    </w:p>
    <w:p w14:paraId="6611FEEF" w14:textId="2E4315F1" w:rsidR="00375289" w:rsidRPr="00735688" w:rsidRDefault="00000000" w:rsidP="00735688">
      <w:pPr>
        <w:pStyle w:val="oancuaDanhsach"/>
        <w:numPr>
          <w:ilvl w:val="0"/>
          <w:numId w:val="11"/>
        </w:numPr>
        <w:spacing w:before="20" w:after="20"/>
        <w:rPr>
          <w:rFonts w:cs="Times New Roman"/>
          <w:color w:val="000000" w:themeColor="text1"/>
          <w:szCs w:val="24"/>
        </w:rPr>
      </w:pPr>
      <w:r w:rsidRPr="00735688">
        <w:rPr>
          <w:rFonts w:cs="Times New Roman"/>
          <w:b/>
          <w:color w:val="000000" w:themeColor="text1"/>
          <w:szCs w:val="24"/>
        </w:rPr>
        <w:t xml:space="preserve">Then: </w:t>
      </w:r>
      <w:r w:rsidRPr="00735688">
        <w:rPr>
          <w:rFonts w:cs="Times New Roman"/>
          <w:color w:val="000000" w:themeColor="text1"/>
          <w:szCs w:val="24"/>
        </w:rPr>
        <w:t>Trạng thái đơn chuyển sang Approved, sinh viên được chính thức bổ sung vào danh sách thành viên hoạt động (Club.ActiveMembers), và hệ thống gửi thông báo chào mừng gia nhập.</w:t>
      </w:r>
    </w:p>
    <w:p w14:paraId="5B6E074A" w14:textId="77777777" w:rsidR="00375289" w:rsidRPr="00AC773D" w:rsidRDefault="00000000" w:rsidP="00735688">
      <w:pPr>
        <w:pStyle w:val="Duudong"/>
        <w:numPr>
          <w:ilvl w:val="0"/>
          <w:numId w:val="0"/>
        </w:numPr>
        <w:spacing w:before="40" w:after="40"/>
        <w:ind w:left="360" w:hanging="360"/>
        <w:rPr>
          <w:rFonts w:cs="Times New Roman"/>
          <w:color w:val="000000" w:themeColor="text1"/>
          <w:szCs w:val="24"/>
        </w:rPr>
      </w:pPr>
      <w:r w:rsidRPr="00AC773D">
        <w:rPr>
          <w:rFonts w:cs="Times New Roman"/>
          <w:b/>
          <w:color w:val="000000" w:themeColor="text1"/>
          <w:szCs w:val="24"/>
        </w:rPr>
        <w:t>Kịch bản 2 — Từ chối đơn gia nhập kèm lý do cụ thể:</w:t>
      </w:r>
    </w:p>
    <w:p w14:paraId="5CBB6F7E" w14:textId="77777777" w:rsidR="00735688" w:rsidRPr="00735688" w:rsidRDefault="00000000" w:rsidP="00735688">
      <w:pPr>
        <w:pStyle w:val="oancuaDanhsach"/>
        <w:numPr>
          <w:ilvl w:val="0"/>
          <w:numId w:val="11"/>
        </w:numPr>
        <w:spacing w:before="20" w:after="20"/>
        <w:rPr>
          <w:rFonts w:cs="Times New Roman"/>
          <w:color w:val="000000" w:themeColor="text1"/>
          <w:szCs w:val="24"/>
        </w:rPr>
      </w:pPr>
      <w:r w:rsidRPr="00735688">
        <w:rPr>
          <w:rFonts w:cs="Times New Roman"/>
          <w:b/>
          <w:color w:val="000000" w:themeColor="text1"/>
          <w:szCs w:val="24"/>
        </w:rPr>
        <w:t xml:space="preserve">Given: </w:t>
      </w:r>
      <w:r w:rsidRPr="00735688">
        <w:rPr>
          <w:rFonts w:cs="Times New Roman"/>
          <w:color w:val="000000" w:themeColor="text1"/>
          <w:szCs w:val="24"/>
        </w:rPr>
        <w:t>Đơn gia nhập đang ở trạng thái PendingApproval.</w:t>
      </w:r>
    </w:p>
    <w:p w14:paraId="540AC6EA" w14:textId="77777777" w:rsidR="00735688" w:rsidRPr="00735688" w:rsidRDefault="00000000" w:rsidP="00735688">
      <w:pPr>
        <w:pStyle w:val="oancuaDanhsach"/>
        <w:numPr>
          <w:ilvl w:val="0"/>
          <w:numId w:val="11"/>
        </w:numPr>
        <w:spacing w:before="20" w:after="20"/>
        <w:rPr>
          <w:rFonts w:cs="Times New Roman"/>
          <w:color w:val="000000" w:themeColor="text1"/>
          <w:szCs w:val="24"/>
        </w:rPr>
      </w:pPr>
      <w:r w:rsidRPr="00735688">
        <w:rPr>
          <w:rFonts w:cs="Times New Roman"/>
          <w:b/>
          <w:color w:val="000000" w:themeColor="text1"/>
          <w:szCs w:val="24"/>
        </w:rPr>
        <w:t xml:space="preserve">When: </w:t>
      </w:r>
      <w:r w:rsidRPr="00735688">
        <w:rPr>
          <w:rFonts w:cs="Times New Roman"/>
          <w:color w:val="000000" w:themeColor="text1"/>
          <w:szCs w:val="24"/>
        </w:rPr>
        <w:t>Ban chủ nhiệm chọn "Từ chối" và nhập lý do (ví dụ: Đã đủ chỉ tiêu thành viên kỳ này).</w:t>
      </w:r>
    </w:p>
    <w:p w14:paraId="3B7C5C28" w14:textId="64C0D07A" w:rsidR="00375289" w:rsidRPr="00735688" w:rsidRDefault="00000000" w:rsidP="00735688">
      <w:pPr>
        <w:pStyle w:val="oancuaDanhsach"/>
        <w:numPr>
          <w:ilvl w:val="0"/>
          <w:numId w:val="11"/>
        </w:numPr>
        <w:spacing w:before="20" w:after="20"/>
        <w:rPr>
          <w:rFonts w:cs="Times New Roman"/>
          <w:color w:val="000000" w:themeColor="text1"/>
          <w:szCs w:val="24"/>
        </w:rPr>
      </w:pPr>
      <w:r w:rsidRPr="00735688">
        <w:rPr>
          <w:rFonts w:cs="Times New Roman"/>
          <w:b/>
          <w:color w:val="000000" w:themeColor="text1"/>
          <w:szCs w:val="24"/>
        </w:rPr>
        <w:t xml:space="preserve">Then: </w:t>
      </w:r>
      <w:r w:rsidRPr="00735688">
        <w:rPr>
          <w:rFonts w:cs="Times New Roman"/>
          <w:color w:val="000000" w:themeColor="text1"/>
          <w:szCs w:val="24"/>
        </w:rPr>
        <w:t>Trạng thái đơn chuyển sang Rejected, lý do từ chối được lưu trữ và hệ thống gửi thư phản hồi lịch sự đến sinh viên.</w:t>
      </w:r>
    </w:p>
    <w:p w14:paraId="2CE840ED" w14:textId="77777777" w:rsidR="00375289" w:rsidRPr="00AC773D" w:rsidRDefault="00000000">
      <w:pPr>
        <w:spacing w:before="120" w:after="80"/>
        <w:rPr>
          <w:rFonts w:cs="Times New Roman"/>
          <w:color w:val="000000" w:themeColor="text1"/>
          <w:szCs w:val="24"/>
        </w:rPr>
      </w:pPr>
      <w:r w:rsidRPr="00AC773D">
        <w:rPr>
          <w:rFonts w:cs="Times New Roman"/>
          <w:b/>
          <w:color w:val="000000" w:themeColor="text1"/>
          <w:szCs w:val="24"/>
        </w:rPr>
        <w:t>US-C02: Cập nhật dời lịch hoặc thay đổi địa điểm sự kiện</w:t>
      </w:r>
    </w:p>
    <w:p w14:paraId="650F8821" w14:textId="77777777" w:rsidR="00375289" w:rsidRPr="00AC773D" w:rsidRDefault="00000000">
      <w:pPr>
        <w:spacing w:before="40" w:after="120"/>
        <w:ind w:left="360"/>
        <w:rPr>
          <w:rFonts w:cs="Times New Roman"/>
          <w:color w:val="000000" w:themeColor="text1"/>
          <w:szCs w:val="24"/>
        </w:rPr>
      </w:pPr>
      <w:r w:rsidRPr="00AC773D">
        <w:rPr>
          <w:rFonts w:cs="Times New Roman"/>
          <w:b/>
          <w:color w:val="000000" w:themeColor="text1"/>
          <w:szCs w:val="24"/>
        </w:rPr>
        <w:t xml:space="preserve">User Story: </w:t>
      </w:r>
      <w:r w:rsidRPr="00AC773D">
        <w:rPr>
          <w:rFonts w:cs="Times New Roman"/>
          <w:i/>
          <w:color w:val="000000" w:themeColor="text1"/>
          <w:szCs w:val="24"/>
        </w:rPr>
        <w:t>“Là Ban chủ nhiệm CLB, tôi muốn cập nhật lại ngày giờ tổ chức hoặc phòng hội trường của sự kiện, để kịp thời điều chỉnh khi nhà trường có thông báo trùng lịch phòng ốc và thông tin ngay đến người tham gia.”</w:t>
      </w:r>
    </w:p>
    <w:p w14:paraId="1FE6577F" w14:textId="77777777" w:rsidR="00375289" w:rsidRPr="00AC773D" w:rsidRDefault="00000000">
      <w:pPr>
        <w:spacing w:before="40" w:after="40"/>
        <w:ind w:left="360"/>
        <w:rPr>
          <w:rFonts w:cs="Times New Roman"/>
          <w:color w:val="000000" w:themeColor="text1"/>
          <w:szCs w:val="24"/>
        </w:rPr>
      </w:pPr>
      <w:r w:rsidRPr="00AC773D">
        <w:rPr>
          <w:rFonts w:cs="Times New Roman"/>
          <w:b/>
          <w:color w:val="000000" w:themeColor="text1"/>
          <w:szCs w:val="24"/>
        </w:rPr>
        <w:t>Tiêu chí nghiệm thu (Acceptance Criteria):</w:t>
      </w:r>
    </w:p>
    <w:p w14:paraId="62B76020" w14:textId="77777777" w:rsidR="00375289" w:rsidRPr="00AC773D" w:rsidRDefault="00000000" w:rsidP="00AC773D">
      <w:pPr>
        <w:pStyle w:val="Duudong"/>
        <w:numPr>
          <w:ilvl w:val="0"/>
          <w:numId w:val="0"/>
        </w:numPr>
        <w:spacing w:before="40" w:after="40"/>
        <w:ind w:left="360" w:hanging="360"/>
        <w:rPr>
          <w:rFonts w:cs="Times New Roman"/>
          <w:color w:val="000000" w:themeColor="text1"/>
          <w:szCs w:val="24"/>
        </w:rPr>
      </w:pPr>
      <w:r w:rsidRPr="00AC773D">
        <w:rPr>
          <w:rFonts w:cs="Times New Roman"/>
          <w:b/>
          <w:color w:val="000000" w:themeColor="text1"/>
          <w:szCs w:val="24"/>
        </w:rPr>
        <w:t>Kịch bản 1 — Dời lịch thành công và phát thông báo khẩn:</w:t>
      </w:r>
    </w:p>
    <w:p w14:paraId="2F259836" w14:textId="77777777" w:rsidR="00735688" w:rsidRPr="00735688" w:rsidRDefault="00000000" w:rsidP="00735688">
      <w:pPr>
        <w:pStyle w:val="oancuaDanhsach"/>
        <w:numPr>
          <w:ilvl w:val="0"/>
          <w:numId w:val="11"/>
        </w:numPr>
        <w:spacing w:before="20" w:after="20"/>
        <w:rPr>
          <w:rFonts w:cs="Times New Roman"/>
          <w:color w:val="000000" w:themeColor="text1"/>
          <w:szCs w:val="24"/>
        </w:rPr>
      </w:pPr>
      <w:r w:rsidRPr="00735688">
        <w:rPr>
          <w:rFonts w:cs="Times New Roman"/>
          <w:b/>
          <w:color w:val="000000" w:themeColor="text1"/>
          <w:szCs w:val="24"/>
        </w:rPr>
        <w:t xml:space="preserve">Given: </w:t>
      </w:r>
      <w:r w:rsidRPr="00735688">
        <w:rPr>
          <w:rFonts w:cs="Times New Roman"/>
          <w:color w:val="000000" w:themeColor="text1"/>
          <w:szCs w:val="24"/>
        </w:rPr>
        <w:t>Sự kiện đang ở trạng thái chuẩn bị diễn ra (Scheduled), thời gian mới được chọn hợp lệ trong tương lai.</w:t>
      </w:r>
    </w:p>
    <w:p w14:paraId="33EDF21D" w14:textId="77777777" w:rsidR="00735688" w:rsidRPr="00735688" w:rsidRDefault="00000000" w:rsidP="00735688">
      <w:pPr>
        <w:pStyle w:val="oancuaDanhsach"/>
        <w:numPr>
          <w:ilvl w:val="0"/>
          <w:numId w:val="11"/>
        </w:numPr>
        <w:spacing w:before="20" w:after="20"/>
        <w:rPr>
          <w:rFonts w:cs="Times New Roman"/>
          <w:color w:val="000000" w:themeColor="text1"/>
          <w:szCs w:val="24"/>
        </w:rPr>
      </w:pPr>
      <w:r w:rsidRPr="00735688">
        <w:rPr>
          <w:rFonts w:cs="Times New Roman"/>
          <w:b/>
          <w:color w:val="000000" w:themeColor="text1"/>
          <w:szCs w:val="24"/>
        </w:rPr>
        <w:t xml:space="preserve">When: </w:t>
      </w:r>
      <w:r w:rsidRPr="00735688">
        <w:rPr>
          <w:rFonts w:cs="Times New Roman"/>
          <w:color w:val="000000" w:themeColor="text1"/>
          <w:szCs w:val="24"/>
        </w:rPr>
        <w:t>Ban chủ nhiệm cập nhật thời gian/địa điểm mới và nhập lý do thay đổi.</w:t>
      </w:r>
    </w:p>
    <w:p w14:paraId="61AF5E6B" w14:textId="03356EF2" w:rsidR="00375289" w:rsidRPr="00735688" w:rsidRDefault="00000000" w:rsidP="00735688">
      <w:pPr>
        <w:pStyle w:val="oancuaDanhsach"/>
        <w:numPr>
          <w:ilvl w:val="0"/>
          <w:numId w:val="11"/>
        </w:numPr>
        <w:spacing w:before="20" w:after="20"/>
        <w:rPr>
          <w:rFonts w:cs="Times New Roman"/>
          <w:color w:val="000000" w:themeColor="text1"/>
          <w:szCs w:val="24"/>
        </w:rPr>
      </w:pPr>
      <w:r w:rsidRPr="00735688">
        <w:rPr>
          <w:rFonts w:cs="Times New Roman"/>
          <w:b/>
          <w:color w:val="000000" w:themeColor="text1"/>
          <w:szCs w:val="24"/>
        </w:rPr>
        <w:t xml:space="preserve">Then: </w:t>
      </w:r>
      <w:r w:rsidRPr="00735688">
        <w:rPr>
          <w:rFonts w:cs="Times New Roman"/>
          <w:color w:val="000000" w:themeColor="text1"/>
          <w:szCs w:val="24"/>
        </w:rPr>
        <w:t>Thuộc tính ngày giờ/địa điểm của Event được cập nhật, trạng thái ghi nhận cờ IsRescheduled = true, và hệ thống tự động phát thông báo khẩn tới toàn bộ sinh viên đã đăng ký sự kiện đó.</w:t>
      </w:r>
    </w:p>
    <w:p w14:paraId="1FC607BD" w14:textId="77777777" w:rsidR="00375289" w:rsidRPr="00AC773D" w:rsidRDefault="00000000" w:rsidP="00AC773D">
      <w:pPr>
        <w:pStyle w:val="Duudong"/>
        <w:numPr>
          <w:ilvl w:val="0"/>
          <w:numId w:val="0"/>
        </w:numPr>
        <w:spacing w:before="40" w:after="40"/>
        <w:ind w:left="360" w:hanging="360"/>
        <w:rPr>
          <w:rFonts w:cs="Times New Roman"/>
          <w:color w:val="000000" w:themeColor="text1"/>
          <w:szCs w:val="24"/>
        </w:rPr>
      </w:pPr>
      <w:r w:rsidRPr="00AC773D">
        <w:rPr>
          <w:rFonts w:cs="Times New Roman"/>
          <w:b/>
          <w:color w:val="000000" w:themeColor="text1"/>
          <w:szCs w:val="24"/>
        </w:rPr>
        <w:t>Kịch bản 2 — Cập nhật thời gian không hợp lệ:</w:t>
      </w:r>
    </w:p>
    <w:p w14:paraId="0B23A179" w14:textId="76FDE095" w:rsidR="00375289" w:rsidRPr="00AC773D" w:rsidRDefault="00000000" w:rsidP="00AC773D">
      <w:pPr>
        <w:pStyle w:val="oancuaDanhsach"/>
        <w:numPr>
          <w:ilvl w:val="0"/>
          <w:numId w:val="11"/>
        </w:numPr>
        <w:spacing w:before="20" w:after="20"/>
        <w:rPr>
          <w:rFonts w:cs="Times New Roman"/>
          <w:color w:val="000000" w:themeColor="text1"/>
          <w:szCs w:val="24"/>
        </w:rPr>
      </w:pPr>
      <w:r w:rsidRPr="00AC773D">
        <w:rPr>
          <w:rFonts w:cs="Times New Roman"/>
          <w:b/>
          <w:color w:val="000000" w:themeColor="text1"/>
          <w:szCs w:val="24"/>
        </w:rPr>
        <w:t xml:space="preserve">Given: </w:t>
      </w:r>
      <w:r w:rsidRPr="00AC773D">
        <w:rPr>
          <w:rFonts w:cs="Times New Roman"/>
          <w:color w:val="000000" w:themeColor="text1"/>
          <w:szCs w:val="24"/>
        </w:rPr>
        <w:t>Ban chủ nhiệm nhập thời gian tổ chức mới là thời điểm trong quá khứ hoặc thời gian kết thúc trước thời gian bắt đầu.</w:t>
      </w:r>
    </w:p>
    <w:p w14:paraId="70F66131" w14:textId="0731D24C" w:rsidR="00375289" w:rsidRPr="00AC773D" w:rsidRDefault="00000000" w:rsidP="00AC773D">
      <w:pPr>
        <w:pStyle w:val="oancuaDanhsach"/>
        <w:numPr>
          <w:ilvl w:val="0"/>
          <w:numId w:val="11"/>
        </w:numPr>
        <w:spacing w:before="20" w:after="20"/>
        <w:rPr>
          <w:rFonts w:cs="Times New Roman"/>
          <w:color w:val="000000" w:themeColor="text1"/>
          <w:szCs w:val="24"/>
        </w:rPr>
      </w:pPr>
      <w:r w:rsidRPr="00AC773D">
        <w:rPr>
          <w:rFonts w:cs="Times New Roman"/>
          <w:b/>
          <w:color w:val="000000" w:themeColor="text1"/>
          <w:szCs w:val="24"/>
        </w:rPr>
        <w:t xml:space="preserve">When: </w:t>
      </w:r>
      <w:r w:rsidRPr="00AC773D">
        <w:rPr>
          <w:rFonts w:cs="Times New Roman"/>
          <w:color w:val="000000" w:themeColor="text1"/>
          <w:szCs w:val="24"/>
        </w:rPr>
        <w:t>Bấm "Lưu thay đổi".</w:t>
      </w:r>
    </w:p>
    <w:p w14:paraId="36FB8485" w14:textId="6628D9AC" w:rsidR="00375289" w:rsidRPr="00AC773D" w:rsidRDefault="00AC773D" w:rsidP="00AC773D">
      <w:pPr>
        <w:pStyle w:val="oancuaDanhsach"/>
        <w:numPr>
          <w:ilvl w:val="0"/>
          <w:numId w:val="11"/>
        </w:numPr>
        <w:spacing w:before="20" w:after="20"/>
        <w:rPr>
          <w:rFonts w:cs="Times New Roman"/>
          <w:color w:val="000000" w:themeColor="text1"/>
          <w:szCs w:val="24"/>
        </w:rPr>
      </w:pPr>
      <w:r>
        <w:rPr>
          <w:rFonts w:cs="Times New Roman"/>
          <w:b/>
          <w:color w:val="000000" w:themeColor="text1"/>
          <w:szCs w:val="24"/>
          <w:lang w:val="vi-VN"/>
        </w:rPr>
        <w:t>T</w:t>
      </w:r>
      <w:r w:rsidR="00000000" w:rsidRPr="00AC773D">
        <w:rPr>
          <w:rFonts w:cs="Times New Roman"/>
          <w:b/>
          <w:color w:val="000000" w:themeColor="text1"/>
          <w:szCs w:val="24"/>
        </w:rPr>
        <w:t xml:space="preserve">hen: </w:t>
      </w:r>
      <w:r w:rsidR="00000000" w:rsidRPr="00AC773D">
        <w:rPr>
          <w:rFonts w:cs="Times New Roman"/>
          <w:color w:val="000000" w:themeColor="text1"/>
          <w:szCs w:val="24"/>
        </w:rPr>
        <w:t>Hệ thống báo lỗi validation, chặn cập nhật và giữ nguyên lịch trình ban đầu.</w:t>
      </w:r>
    </w:p>
    <w:p w14:paraId="6A17B58F" w14:textId="77777777" w:rsidR="00375289" w:rsidRPr="00AC773D" w:rsidRDefault="00000000">
      <w:pPr>
        <w:spacing w:before="280" w:after="80"/>
        <w:rPr>
          <w:rFonts w:cs="Times New Roman"/>
          <w:color w:val="000000" w:themeColor="text1"/>
          <w:szCs w:val="24"/>
        </w:rPr>
      </w:pPr>
      <w:r w:rsidRPr="00AC773D">
        <w:rPr>
          <w:rFonts w:cs="Times New Roman"/>
          <w:b/>
          <w:color w:val="000000" w:themeColor="text1"/>
          <w:szCs w:val="24"/>
        </w:rPr>
        <w:t>VAI TRÒ 3: QUẢN TRỊ VIÊN HỆ THỐNG (ADMIN)</w:t>
      </w:r>
    </w:p>
    <w:p w14:paraId="2A9D2796" w14:textId="77777777" w:rsidR="00375289" w:rsidRPr="00AC773D" w:rsidRDefault="00000000">
      <w:pPr>
        <w:spacing w:before="120" w:after="80"/>
        <w:rPr>
          <w:rFonts w:cs="Times New Roman"/>
          <w:color w:val="000000" w:themeColor="text1"/>
          <w:szCs w:val="24"/>
        </w:rPr>
      </w:pPr>
      <w:r w:rsidRPr="00AC773D">
        <w:rPr>
          <w:rFonts w:cs="Times New Roman"/>
          <w:b/>
          <w:color w:val="000000" w:themeColor="text1"/>
          <w:szCs w:val="24"/>
        </w:rPr>
        <w:t>US-A01: Phê duyệt đề xuất thành lập Câu lạc bộ mới</w:t>
      </w:r>
    </w:p>
    <w:p w14:paraId="6A0469E6" w14:textId="77777777" w:rsidR="00375289" w:rsidRPr="00AC773D" w:rsidRDefault="00000000">
      <w:pPr>
        <w:spacing w:before="40" w:after="120"/>
        <w:ind w:left="360"/>
        <w:rPr>
          <w:rFonts w:cs="Times New Roman"/>
          <w:color w:val="000000" w:themeColor="text1"/>
          <w:szCs w:val="24"/>
        </w:rPr>
      </w:pPr>
      <w:r w:rsidRPr="00AC773D">
        <w:rPr>
          <w:rFonts w:cs="Times New Roman"/>
          <w:b/>
          <w:color w:val="000000" w:themeColor="text1"/>
          <w:szCs w:val="24"/>
        </w:rPr>
        <w:t xml:space="preserve">User Story: </w:t>
      </w:r>
      <w:r w:rsidRPr="00AC773D">
        <w:rPr>
          <w:rFonts w:cs="Times New Roman"/>
          <w:i/>
          <w:color w:val="000000" w:themeColor="text1"/>
          <w:szCs w:val="24"/>
        </w:rPr>
        <w:t>“Là một Admin, tôi muốn thẩm định hồ sơ và phê duyệt quyết định thành lập Câu lạc bộ mới do nhóm sinh viên nộp lên, để chính thức công nhận tổ chức và cấp tài nguyên số trên hệ thống EduHub.”</w:t>
      </w:r>
    </w:p>
    <w:p w14:paraId="465F968A" w14:textId="77777777" w:rsidR="00375289" w:rsidRPr="00AC773D" w:rsidRDefault="00000000">
      <w:pPr>
        <w:spacing w:before="40" w:after="40"/>
        <w:ind w:left="360"/>
        <w:rPr>
          <w:rFonts w:cs="Times New Roman"/>
          <w:color w:val="000000" w:themeColor="text1"/>
          <w:szCs w:val="24"/>
        </w:rPr>
      </w:pPr>
      <w:r w:rsidRPr="00AC773D">
        <w:rPr>
          <w:rFonts w:cs="Times New Roman"/>
          <w:b/>
          <w:color w:val="000000" w:themeColor="text1"/>
          <w:szCs w:val="24"/>
        </w:rPr>
        <w:t>Tiêu chí nghiệm thu (Acceptance Criteria):</w:t>
      </w:r>
    </w:p>
    <w:p w14:paraId="5C1EFAE2" w14:textId="77777777" w:rsidR="00375289" w:rsidRPr="00AC773D" w:rsidRDefault="00000000" w:rsidP="00AC773D">
      <w:pPr>
        <w:pStyle w:val="Duudong"/>
        <w:numPr>
          <w:ilvl w:val="0"/>
          <w:numId w:val="0"/>
        </w:numPr>
        <w:spacing w:before="40" w:after="40"/>
        <w:ind w:left="360" w:hanging="360"/>
        <w:rPr>
          <w:rFonts w:cs="Times New Roman"/>
          <w:color w:val="000000" w:themeColor="text1"/>
          <w:szCs w:val="24"/>
        </w:rPr>
      </w:pPr>
      <w:r w:rsidRPr="00AC773D">
        <w:rPr>
          <w:rFonts w:cs="Times New Roman"/>
          <w:b/>
          <w:color w:val="000000" w:themeColor="text1"/>
          <w:szCs w:val="24"/>
        </w:rPr>
        <w:t>Kịch bản 1 — Hồ sơ hợp lệ được phê duyệt:</w:t>
      </w:r>
    </w:p>
    <w:p w14:paraId="1B4B8BD6" w14:textId="77777777" w:rsidR="00AC773D" w:rsidRPr="00AC773D" w:rsidRDefault="00000000" w:rsidP="00AC773D">
      <w:pPr>
        <w:pStyle w:val="oancuaDanhsach"/>
        <w:numPr>
          <w:ilvl w:val="0"/>
          <w:numId w:val="11"/>
        </w:numPr>
        <w:spacing w:before="20" w:after="20"/>
        <w:rPr>
          <w:rFonts w:cs="Times New Roman"/>
          <w:color w:val="000000" w:themeColor="text1"/>
          <w:szCs w:val="24"/>
        </w:rPr>
      </w:pPr>
      <w:r w:rsidRPr="00AC773D">
        <w:rPr>
          <w:rFonts w:cs="Times New Roman"/>
          <w:b/>
          <w:color w:val="000000" w:themeColor="text1"/>
          <w:szCs w:val="24"/>
        </w:rPr>
        <w:t xml:space="preserve">Given: </w:t>
      </w:r>
      <w:r w:rsidRPr="00AC773D">
        <w:rPr>
          <w:rFonts w:cs="Times New Roman"/>
          <w:color w:val="000000" w:themeColor="text1"/>
          <w:szCs w:val="24"/>
        </w:rPr>
        <w:t>Hồ sơ thành lập CLB mới có đầy đủ tên CLB không trùng lặp, tôn chỉ mục đích, mã giảng viên cố vấn và danh sách ban sáng lập tối thiểu 5 sinh viên.</w:t>
      </w:r>
    </w:p>
    <w:p w14:paraId="0C8330AC" w14:textId="77777777" w:rsidR="00AC773D" w:rsidRPr="00AC773D" w:rsidRDefault="00000000" w:rsidP="00AC773D">
      <w:pPr>
        <w:pStyle w:val="oancuaDanhsach"/>
        <w:numPr>
          <w:ilvl w:val="0"/>
          <w:numId w:val="11"/>
        </w:numPr>
        <w:spacing w:before="20" w:after="20"/>
        <w:rPr>
          <w:rFonts w:cs="Times New Roman"/>
          <w:color w:val="000000" w:themeColor="text1"/>
          <w:szCs w:val="24"/>
        </w:rPr>
      </w:pPr>
      <w:r w:rsidRPr="00AC773D">
        <w:rPr>
          <w:rFonts w:cs="Times New Roman"/>
          <w:b/>
          <w:color w:val="000000" w:themeColor="text1"/>
          <w:szCs w:val="24"/>
        </w:rPr>
        <w:t xml:space="preserve">When: </w:t>
      </w:r>
      <w:r w:rsidRPr="00AC773D">
        <w:rPr>
          <w:rFonts w:cs="Times New Roman"/>
          <w:color w:val="000000" w:themeColor="text1"/>
          <w:szCs w:val="24"/>
        </w:rPr>
        <w:t>Admin phê duyệt hồ sơ.</w:t>
      </w:r>
    </w:p>
    <w:p w14:paraId="0F8F8375" w14:textId="295DBF5E" w:rsidR="00375289" w:rsidRPr="00AC773D" w:rsidRDefault="00000000" w:rsidP="00AC773D">
      <w:pPr>
        <w:pStyle w:val="oancuaDanhsach"/>
        <w:numPr>
          <w:ilvl w:val="0"/>
          <w:numId w:val="11"/>
        </w:numPr>
        <w:spacing w:before="20" w:after="20"/>
        <w:rPr>
          <w:rFonts w:cs="Times New Roman"/>
          <w:color w:val="000000" w:themeColor="text1"/>
          <w:szCs w:val="24"/>
        </w:rPr>
      </w:pPr>
      <w:r w:rsidRPr="00AC773D">
        <w:rPr>
          <w:rFonts w:cs="Times New Roman"/>
          <w:b/>
          <w:color w:val="000000" w:themeColor="text1"/>
          <w:szCs w:val="24"/>
        </w:rPr>
        <w:t xml:space="preserve">Then: </w:t>
      </w:r>
      <w:r w:rsidRPr="00AC773D">
        <w:rPr>
          <w:rFonts w:cs="Times New Roman"/>
          <w:color w:val="000000" w:themeColor="text1"/>
          <w:szCs w:val="24"/>
        </w:rPr>
        <w:t>Một thực thể Club mới được khởi tạo với trạng thái Active, trưởng nhóm đề xuất được tự động cấp quyền ClubLeader, và CLB bắt đầu xuất hiện công khai trên bảng tin chung toàn trường.</w:t>
      </w:r>
    </w:p>
    <w:p w14:paraId="0FB2DB60" w14:textId="77777777" w:rsidR="00375289" w:rsidRPr="00AC773D" w:rsidRDefault="00000000" w:rsidP="00AC773D">
      <w:pPr>
        <w:pStyle w:val="Duudong"/>
        <w:numPr>
          <w:ilvl w:val="0"/>
          <w:numId w:val="0"/>
        </w:numPr>
        <w:spacing w:before="40" w:after="40"/>
        <w:ind w:left="360" w:hanging="360"/>
        <w:rPr>
          <w:rFonts w:cs="Times New Roman"/>
          <w:color w:val="000000" w:themeColor="text1"/>
          <w:szCs w:val="24"/>
        </w:rPr>
      </w:pPr>
      <w:r w:rsidRPr="00AC773D">
        <w:rPr>
          <w:rFonts w:cs="Times New Roman"/>
          <w:b/>
          <w:color w:val="000000" w:themeColor="text1"/>
          <w:szCs w:val="24"/>
        </w:rPr>
        <w:t>Kịch bản 2 — Hồ sơ bị từ chối do trùng lặp hoặc thiếu thông tin:</w:t>
      </w:r>
    </w:p>
    <w:p w14:paraId="4E28C829" w14:textId="77777777" w:rsidR="00AC773D" w:rsidRPr="00AC773D" w:rsidRDefault="00000000" w:rsidP="00AC773D">
      <w:pPr>
        <w:pStyle w:val="oancuaDanhsach"/>
        <w:numPr>
          <w:ilvl w:val="0"/>
          <w:numId w:val="11"/>
        </w:numPr>
        <w:spacing w:before="20" w:after="20"/>
        <w:rPr>
          <w:rFonts w:cs="Times New Roman"/>
          <w:color w:val="000000" w:themeColor="text1"/>
          <w:szCs w:val="24"/>
        </w:rPr>
      </w:pPr>
      <w:r w:rsidRPr="00AC773D">
        <w:rPr>
          <w:rFonts w:cs="Times New Roman"/>
          <w:b/>
          <w:color w:val="000000" w:themeColor="text1"/>
          <w:szCs w:val="24"/>
        </w:rPr>
        <w:t xml:space="preserve">Given: </w:t>
      </w:r>
      <w:r w:rsidRPr="00AC773D">
        <w:rPr>
          <w:rFonts w:cs="Times New Roman"/>
          <w:color w:val="000000" w:themeColor="text1"/>
          <w:szCs w:val="24"/>
        </w:rPr>
        <w:t>Tên CLB đề xuất đã tồn tại trên hệ thống hoặc thiếu xác nhận của giảng viên cố vấn.</w:t>
      </w:r>
    </w:p>
    <w:p w14:paraId="6EE642B2" w14:textId="77777777" w:rsidR="00AC773D" w:rsidRPr="00AC773D" w:rsidRDefault="00000000" w:rsidP="00AC773D">
      <w:pPr>
        <w:pStyle w:val="oancuaDanhsach"/>
        <w:numPr>
          <w:ilvl w:val="0"/>
          <w:numId w:val="11"/>
        </w:numPr>
        <w:spacing w:before="20" w:after="20"/>
        <w:rPr>
          <w:rFonts w:cs="Times New Roman"/>
          <w:color w:val="000000" w:themeColor="text1"/>
          <w:szCs w:val="24"/>
        </w:rPr>
      </w:pPr>
      <w:r w:rsidRPr="00AC773D">
        <w:rPr>
          <w:rFonts w:cs="Times New Roman"/>
          <w:b/>
          <w:color w:val="000000" w:themeColor="text1"/>
          <w:szCs w:val="24"/>
        </w:rPr>
        <w:t xml:space="preserve">When: </w:t>
      </w:r>
      <w:r w:rsidRPr="00AC773D">
        <w:rPr>
          <w:rFonts w:cs="Times New Roman"/>
          <w:color w:val="000000" w:themeColor="text1"/>
          <w:szCs w:val="24"/>
        </w:rPr>
        <w:t>Admin chọn "Yêu cầu chỉnh sửa / Từ chối".</w:t>
      </w:r>
    </w:p>
    <w:p w14:paraId="73C38936" w14:textId="63D148E4" w:rsidR="00375289" w:rsidRPr="00AC773D" w:rsidRDefault="00000000" w:rsidP="00AC773D">
      <w:pPr>
        <w:pStyle w:val="oancuaDanhsach"/>
        <w:numPr>
          <w:ilvl w:val="0"/>
          <w:numId w:val="11"/>
        </w:numPr>
        <w:spacing w:before="20" w:after="20"/>
        <w:rPr>
          <w:rFonts w:cs="Times New Roman"/>
          <w:color w:val="000000" w:themeColor="text1"/>
          <w:szCs w:val="24"/>
        </w:rPr>
      </w:pPr>
      <w:r w:rsidRPr="00AC773D">
        <w:rPr>
          <w:rFonts w:cs="Times New Roman"/>
          <w:b/>
          <w:color w:val="000000" w:themeColor="text1"/>
          <w:szCs w:val="24"/>
        </w:rPr>
        <w:t xml:space="preserve">Then: </w:t>
      </w:r>
      <w:r w:rsidRPr="00AC773D">
        <w:rPr>
          <w:rFonts w:cs="Times New Roman"/>
          <w:color w:val="000000" w:themeColor="text1"/>
          <w:szCs w:val="24"/>
        </w:rPr>
        <w:t>Trạng thái hồ sơ chuyển sang NeedsRevision, kèm theo các ghi chú hướng dẫn của Admin gửi về tài khoản đại diện nộp đơn.</w:t>
      </w:r>
    </w:p>
    <w:p w14:paraId="2F73C3F2" w14:textId="77777777" w:rsidR="00375289" w:rsidRPr="00AC773D" w:rsidRDefault="00000000">
      <w:pPr>
        <w:spacing w:before="120" w:after="80"/>
        <w:rPr>
          <w:rFonts w:cs="Times New Roman"/>
          <w:color w:val="000000" w:themeColor="text1"/>
          <w:szCs w:val="24"/>
        </w:rPr>
      </w:pPr>
      <w:r w:rsidRPr="00AC773D">
        <w:rPr>
          <w:rFonts w:cs="Times New Roman"/>
          <w:b/>
          <w:color w:val="000000" w:themeColor="text1"/>
          <w:szCs w:val="24"/>
        </w:rPr>
        <w:t>US-A02: Tạm đình chỉ quyền tạo sự kiện của CLB vi phạm nội quy</w:t>
      </w:r>
    </w:p>
    <w:p w14:paraId="0730E0FA" w14:textId="77777777" w:rsidR="00375289" w:rsidRPr="00AC773D" w:rsidRDefault="00000000">
      <w:pPr>
        <w:spacing w:before="40" w:after="120"/>
        <w:ind w:left="360"/>
        <w:rPr>
          <w:rFonts w:cs="Times New Roman"/>
          <w:color w:val="000000" w:themeColor="text1"/>
          <w:szCs w:val="24"/>
        </w:rPr>
      </w:pPr>
      <w:r w:rsidRPr="00AC773D">
        <w:rPr>
          <w:rFonts w:cs="Times New Roman"/>
          <w:b/>
          <w:color w:val="000000" w:themeColor="text1"/>
          <w:szCs w:val="24"/>
        </w:rPr>
        <w:t xml:space="preserve">User Story: </w:t>
      </w:r>
      <w:r w:rsidRPr="00AC773D">
        <w:rPr>
          <w:rFonts w:cs="Times New Roman"/>
          <w:i/>
          <w:color w:val="000000" w:themeColor="text1"/>
          <w:szCs w:val="24"/>
        </w:rPr>
        <w:t>“Là một Admin, tôi muốn khóa quyền tạo sự kiện mới của một Câu lạc bộ vi phạm nội quy học đường hoặc tài chính, để đảm bảo kỷ cương sinh viên và bảo vệ an toàn cho nhà trường.”</w:t>
      </w:r>
    </w:p>
    <w:p w14:paraId="793383ED" w14:textId="77777777" w:rsidR="00375289" w:rsidRPr="00AC773D" w:rsidRDefault="00000000">
      <w:pPr>
        <w:spacing w:before="40" w:after="40"/>
        <w:ind w:left="360"/>
        <w:rPr>
          <w:rFonts w:cs="Times New Roman"/>
          <w:color w:val="000000" w:themeColor="text1"/>
          <w:szCs w:val="24"/>
        </w:rPr>
      </w:pPr>
      <w:r w:rsidRPr="00AC773D">
        <w:rPr>
          <w:rFonts w:cs="Times New Roman"/>
          <w:b/>
          <w:color w:val="000000" w:themeColor="text1"/>
          <w:szCs w:val="24"/>
        </w:rPr>
        <w:t>Tiêu chí nghiệm thu (Acceptance Criteria):</w:t>
      </w:r>
    </w:p>
    <w:p w14:paraId="48590246" w14:textId="77777777" w:rsidR="00375289" w:rsidRPr="00AC773D" w:rsidRDefault="00000000" w:rsidP="00AC773D">
      <w:pPr>
        <w:pStyle w:val="Duudong"/>
        <w:numPr>
          <w:ilvl w:val="0"/>
          <w:numId w:val="0"/>
        </w:numPr>
        <w:spacing w:before="40" w:after="40"/>
        <w:rPr>
          <w:rFonts w:cs="Times New Roman"/>
          <w:color w:val="000000" w:themeColor="text1"/>
          <w:szCs w:val="24"/>
        </w:rPr>
      </w:pPr>
      <w:r w:rsidRPr="00AC773D">
        <w:rPr>
          <w:rFonts w:cs="Times New Roman"/>
          <w:b/>
          <w:color w:val="000000" w:themeColor="text1"/>
          <w:szCs w:val="24"/>
        </w:rPr>
        <w:t>Kịch bản 1 — Khóa quyền tổ chức sự kiện do vi phạm:</w:t>
      </w:r>
    </w:p>
    <w:p w14:paraId="06070BC3" w14:textId="77777777" w:rsidR="001023F8" w:rsidRPr="001023F8" w:rsidRDefault="00000000" w:rsidP="001023F8">
      <w:pPr>
        <w:pStyle w:val="oancuaDanhsach"/>
        <w:numPr>
          <w:ilvl w:val="0"/>
          <w:numId w:val="11"/>
        </w:numPr>
        <w:spacing w:before="20" w:after="20"/>
        <w:rPr>
          <w:rFonts w:cs="Times New Roman"/>
          <w:color w:val="000000" w:themeColor="text1"/>
          <w:szCs w:val="24"/>
        </w:rPr>
      </w:pPr>
      <w:r w:rsidRPr="001023F8">
        <w:rPr>
          <w:rFonts w:cs="Times New Roman"/>
          <w:b/>
          <w:color w:val="000000" w:themeColor="text1"/>
          <w:szCs w:val="24"/>
        </w:rPr>
        <w:t xml:space="preserve">Given: </w:t>
      </w:r>
      <w:r w:rsidRPr="001023F8">
        <w:rPr>
          <w:rFonts w:cs="Times New Roman"/>
          <w:color w:val="000000" w:themeColor="text1"/>
          <w:szCs w:val="24"/>
        </w:rPr>
        <w:t>Câu lạc bộ đang ở trạng thái hoạt động bình thường (CanCreateEvent = true).</w:t>
      </w:r>
    </w:p>
    <w:p w14:paraId="0CB4E360" w14:textId="77777777" w:rsidR="001023F8" w:rsidRPr="001023F8" w:rsidRDefault="00000000" w:rsidP="001023F8">
      <w:pPr>
        <w:pStyle w:val="oancuaDanhsach"/>
        <w:numPr>
          <w:ilvl w:val="0"/>
          <w:numId w:val="11"/>
        </w:numPr>
        <w:spacing w:before="20" w:after="20"/>
        <w:rPr>
          <w:rFonts w:cs="Times New Roman"/>
          <w:color w:val="000000" w:themeColor="text1"/>
          <w:szCs w:val="24"/>
        </w:rPr>
      </w:pPr>
      <w:r w:rsidRPr="001023F8">
        <w:rPr>
          <w:rFonts w:cs="Times New Roman"/>
          <w:b/>
          <w:color w:val="000000" w:themeColor="text1"/>
          <w:szCs w:val="24"/>
        </w:rPr>
        <w:t xml:space="preserve">When: </w:t>
      </w:r>
      <w:r w:rsidRPr="001023F8">
        <w:rPr>
          <w:rFonts w:cs="Times New Roman"/>
          <w:color w:val="000000" w:themeColor="text1"/>
          <w:szCs w:val="24"/>
        </w:rPr>
        <w:t>Admin kích hoạt tính năng "Tạm ngưng quyền sự kiện", chọn thời hạn đình chỉ và nhập biên bản vi phạm.</w:t>
      </w:r>
    </w:p>
    <w:p w14:paraId="1A6BB246" w14:textId="4346C308" w:rsidR="00375289" w:rsidRPr="001023F8" w:rsidRDefault="00000000" w:rsidP="001023F8">
      <w:pPr>
        <w:pStyle w:val="oancuaDanhsach"/>
        <w:numPr>
          <w:ilvl w:val="0"/>
          <w:numId w:val="11"/>
        </w:numPr>
        <w:spacing w:before="20" w:after="20"/>
        <w:rPr>
          <w:rFonts w:cs="Times New Roman"/>
          <w:color w:val="000000" w:themeColor="text1"/>
          <w:szCs w:val="24"/>
        </w:rPr>
      </w:pPr>
      <w:r w:rsidRPr="001023F8">
        <w:rPr>
          <w:rFonts w:cs="Times New Roman"/>
          <w:b/>
          <w:color w:val="000000" w:themeColor="text1"/>
          <w:szCs w:val="24"/>
        </w:rPr>
        <w:t xml:space="preserve">Then: </w:t>
      </w:r>
      <w:r w:rsidRPr="001023F8">
        <w:rPr>
          <w:rFonts w:cs="Times New Roman"/>
          <w:color w:val="000000" w:themeColor="text1"/>
          <w:szCs w:val="24"/>
        </w:rPr>
        <w:t>Cờ Club.CanCreateEvent chuyển thành false, Ban chủ nhiệm của CLB đó bị ẩn nút tạo sự kiện mới, nhưng các thành viên hiện tại vẫn có thể sinh hoạt nội bộ bình thường.</w:t>
      </w:r>
    </w:p>
    <w:p w14:paraId="30A2E698" w14:textId="77777777" w:rsidR="00375289" w:rsidRPr="00AC773D" w:rsidRDefault="00000000" w:rsidP="00AC773D">
      <w:pPr>
        <w:pStyle w:val="Duudong"/>
        <w:numPr>
          <w:ilvl w:val="0"/>
          <w:numId w:val="0"/>
        </w:numPr>
        <w:spacing w:before="40" w:after="40"/>
        <w:ind w:left="360" w:hanging="360"/>
        <w:rPr>
          <w:rFonts w:cs="Times New Roman"/>
          <w:color w:val="000000" w:themeColor="text1"/>
          <w:szCs w:val="24"/>
        </w:rPr>
      </w:pPr>
      <w:r w:rsidRPr="00AC773D">
        <w:rPr>
          <w:rFonts w:cs="Times New Roman"/>
          <w:b/>
          <w:color w:val="000000" w:themeColor="text1"/>
          <w:szCs w:val="24"/>
        </w:rPr>
        <w:t>Kịch bản 2 — Mở lại quyền khi hết thời hạn phạt:</w:t>
      </w:r>
    </w:p>
    <w:p w14:paraId="1BDDA4DF" w14:textId="77777777" w:rsidR="00AC773D" w:rsidRPr="00AC773D" w:rsidRDefault="00000000" w:rsidP="00AC773D">
      <w:pPr>
        <w:pStyle w:val="oancuaDanhsach"/>
        <w:numPr>
          <w:ilvl w:val="0"/>
          <w:numId w:val="11"/>
        </w:numPr>
        <w:spacing w:before="20" w:after="20"/>
        <w:rPr>
          <w:rFonts w:cs="Times New Roman"/>
          <w:color w:val="000000" w:themeColor="text1"/>
          <w:szCs w:val="24"/>
        </w:rPr>
      </w:pPr>
      <w:r w:rsidRPr="00AC773D">
        <w:rPr>
          <w:rFonts w:cs="Times New Roman"/>
          <w:b/>
          <w:color w:val="000000" w:themeColor="text1"/>
          <w:szCs w:val="24"/>
        </w:rPr>
        <w:t xml:space="preserve">Given: </w:t>
      </w:r>
      <w:r w:rsidRPr="00AC773D">
        <w:rPr>
          <w:rFonts w:cs="Times New Roman"/>
          <w:color w:val="000000" w:themeColor="text1"/>
          <w:szCs w:val="24"/>
        </w:rPr>
        <w:t>CLB đang trong thời gian bị đình chỉ quyền tạo sự kiện.</w:t>
      </w:r>
    </w:p>
    <w:p w14:paraId="76B0F588" w14:textId="77777777" w:rsidR="00AC773D" w:rsidRPr="00AC773D" w:rsidRDefault="00000000" w:rsidP="00AC773D">
      <w:pPr>
        <w:pStyle w:val="oancuaDanhsach"/>
        <w:numPr>
          <w:ilvl w:val="0"/>
          <w:numId w:val="11"/>
        </w:numPr>
        <w:spacing w:before="20" w:after="20"/>
        <w:rPr>
          <w:rFonts w:cs="Times New Roman"/>
          <w:color w:val="000000" w:themeColor="text1"/>
          <w:szCs w:val="24"/>
        </w:rPr>
      </w:pPr>
      <w:r w:rsidRPr="00AC773D">
        <w:rPr>
          <w:rFonts w:cs="Times New Roman"/>
          <w:b/>
          <w:color w:val="000000" w:themeColor="text1"/>
          <w:szCs w:val="24"/>
        </w:rPr>
        <w:t xml:space="preserve">When: </w:t>
      </w:r>
      <w:r w:rsidRPr="00AC773D">
        <w:rPr>
          <w:rFonts w:cs="Times New Roman"/>
          <w:color w:val="000000" w:themeColor="text1"/>
          <w:szCs w:val="24"/>
        </w:rPr>
        <w:t>Hết thời hạn quy định hoặc Admin chủ động nhấn "Gỡ bỏ hình phạt".</w:t>
      </w:r>
    </w:p>
    <w:p w14:paraId="5419A1D6" w14:textId="09860D18" w:rsidR="00375289" w:rsidRPr="00AC773D" w:rsidRDefault="00000000" w:rsidP="00AC773D">
      <w:pPr>
        <w:pStyle w:val="oancuaDanhsach"/>
        <w:numPr>
          <w:ilvl w:val="0"/>
          <w:numId w:val="11"/>
        </w:numPr>
        <w:spacing w:before="20" w:after="20"/>
        <w:rPr>
          <w:rFonts w:cs="Times New Roman"/>
          <w:color w:val="000000" w:themeColor="text1"/>
          <w:szCs w:val="24"/>
        </w:rPr>
      </w:pPr>
      <w:r w:rsidRPr="00AC773D">
        <w:rPr>
          <w:rFonts w:cs="Times New Roman"/>
          <w:b/>
          <w:color w:val="000000" w:themeColor="text1"/>
          <w:szCs w:val="24"/>
        </w:rPr>
        <w:t xml:space="preserve">Then: </w:t>
      </w:r>
      <w:r w:rsidRPr="00AC773D">
        <w:rPr>
          <w:rFonts w:cs="Times New Roman"/>
          <w:color w:val="000000" w:themeColor="text1"/>
          <w:szCs w:val="24"/>
        </w:rPr>
        <w:t>Cờ Club.CanCreateEvent được khôi phục thành true, gửi thông báo nhắc nhở đến ban chủ nhiệm CLB.</w:t>
      </w:r>
    </w:p>
    <w:p w14:paraId="76627B89" w14:textId="77777777" w:rsidR="00375289" w:rsidRPr="00AC773D" w:rsidRDefault="00000000">
      <w:pPr>
        <w:spacing w:before="360" w:after="120"/>
        <w:rPr>
          <w:rFonts w:cs="Times New Roman"/>
          <w:color w:val="000000" w:themeColor="text1"/>
          <w:szCs w:val="24"/>
        </w:rPr>
      </w:pPr>
      <w:r w:rsidRPr="00AC773D">
        <w:rPr>
          <w:rFonts w:cs="Times New Roman"/>
          <w:b/>
          <w:color w:val="000000" w:themeColor="text1"/>
          <w:szCs w:val="24"/>
        </w:rPr>
        <w:t>3. Liên hệ Domain Model (Mở rộng từ User Story sang Class OOP)</w:t>
      </w:r>
    </w:p>
    <w:p w14:paraId="3B2A2D15" w14:textId="77777777" w:rsidR="00375289" w:rsidRPr="00AC773D" w:rsidRDefault="00000000">
      <w:pPr>
        <w:spacing w:after="120"/>
        <w:rPr>
          <w:rFonts w:cs="Times New Roman"/>
          <w:color w:val="000000" w:themeColor="text1"/>
          <w:szCs w:val="24"/>
        </w:rPr>
      </w:pPr>
      <w:r w:rsidRPr="00AC773D">
        <w:rPr>
          <w:rFonts w:cs="Times New Roman"/>
          <w:color w:val="000000" w:themeColor="text1"/>
          <w:szCs w:val="24"/>
        </w:rPr>
        <w:t>Từ 6 User Story thực tế trên, hệ thống EduHub có thể mở rộng thêm các Entity và thuộc tính trong tư duy thiết kế hướng đối tượng:</w:t>
      </w:r>
    </w:p>
    <w:p w14:paraId="5C105146" w14:textId="77777777" w:rsidR="00375289" w:rsidRPr="00AC773D" w:rsidRDefault="00000000">
      <w:pPr>
        <w:pStyle w:val="Sudong"/>
        <w:spacing w:before="40" w:after="40"/>
        <w:rPr>
          <w:rFonts w:cs="Times New Roman"/>
          <w:color w:val="000000" w:themeColor="text1"/>
          <w:szCs w:val="24"/>
        </w:rPr>
      </w:pPr>
      <w:r w:rsidRPr="00AC773D">
        <w:rPr>
          <w:rFonts w:cs="Times New Roman"/>
          <w:b/>
          <w:color w:val="000000" w:themeColor="text1"/>
          <w:szCs w:val="24"/>
        </w:rPr>
        <w:t xml:space="preserve">EventFeedback (Thực thể mới sinh ra từ US-M02): </w:t>
      </w:r>
      <w:r w:rsidRPr="00AC773D">
        <w:rPr>
          <w:rFonts w:cs="Times New Roman"/>
          <w:color w:val="000000" w:themeColor="text1"/>
          <w:szCs w:val="24"/>
        </w:rPr>
        <w:t>Thuộc tính: Id, EventId, MemberId, Rating (1..5), Comment, CreatedAt.</w:t>
      </w:r>
    </w:p>
    <w:p w14:paraId="790AD1AD" w14:textId="77777777" w:rsidR="00375289" w:rsidRPr="00AC773D" w:rsidRDefault="00000000">
      <w:pPr>
        <w:pStyle w:val="Sudong"/>
        <w:spacing w:before="40" w:after="40"/>
        <w:rPr>
          <w:rFonts w:cs="Times New Roman"/>
          <w:color w:val="000000" w:themeColor="text1"/>
          <w:szCs w:val="24"/>
        </w:rPr>
      </w:pPr>
      <w:r w:rsidRPr="00AC773D">
        <w:rPr>
          <w:rFonts w:cs="Times New Roman"/>
          <w:b/>
          <w:color w:val="000000" w:themeColor="text1"/>
          <w:szCs w:val="24"/>
        </w:rPr>
        <w:t xml:space="preserve">MembershipApplication (Thực thể mới sinh ra từ US-C01 &amp; US-A01): </w:t>
      </w:r>
      <w:r w:rsidRPr="00AC773D">
        <w:rPr>
          <w:rFonts w:cs="Times New Roman"/>
          <w:color w:val="000000" w:themeColor="text1"/>
          <w:szCs w:val="24"/>
        </w:rPr>
        <w:t>Thuộc tính: Id, ClubId, ApplicantId, Status (Pending / Approved / Rejected), Reason.</w:t>
      </w:r>
    </w:p>
    <w:p w14:paraId="2F1AE597" w14:textId="77777777" w:rsidR="00375289" w:rsidRPr="00AC773D" w:rsidRDefault="00000000">
      <w:pPr>
        <w:pStyle w:val="Sudong"/>
        <w:spacing w:before="40" w:after="40"/>
        <w:rPr>
          <w:rFonts w:cs="Times New Roman"/>
          <w:color w:val="000000" w:themeColor="text1"/>
          <w:szCs w:val="24"/>
        </w:rPr>
      </w:pPr>
      <w:r w:rsidRPr="00AC773D">
        <w:rPr>
          <w:rFonts w:cs="Times New Roman"/>
          <w:b/>
          <w:color w:val="000000" w:themeColor="text1"/>
          <w:szCs w:val="24"/>
        </w:rPr>
        <w:t xml:space="preserve">Club (Mở rộng thuộc tính từ US-A01 &amp; US-A02): </w:t>
      </w:r>
      <w:r w:rsidRPr="00AC773D">
        <w:rPr>
          <w:rFonts w:cs="Times New Roman"/>
          <w:color w:val="000000" w:themeColor="text1"/>
          <w:szCs w:val="24"/>
        </w:rPr>
        <w:t>Thuộc tính: AdvisorId, CanCreateEvent (bool), Status (Active / Suspended).</w:t>
      </w:r>
    </w:p>
    <w:p w14:paraId="35E6A28E" w14:textId="77777777" w:rsidR="00375289" w:rsidRPr="00AC773D" w:rsidRDefault="00000000">
      <w:pPr>
        <w:pStyle w:val="Sudong"/>
        <w:spacing w:before="40" w:after="40"/>
        <w:rPr>
          <w:rFonts w:cs="Times New Roman"/>
          <w:color w:val="000000" w:themeColor="text1"/>
          <w:szCs w:val="24"/>
        </w:rPr>
      </w:pPr>
      <w:r w:rsidRPr="00AC773D">
        <w:rPr>
          <w:rFonts w:cs="Times New Roman"/>
          <w:b/>
          <w:color w:val="000000" w:themeColor="text1"/>
          <w:szCs w:val="24"/>
        </w:rPr>
        <w:t xml:space="preserve">Event (Mở rộng thuộc tính từ US-M01 &amp; US-C02): </w:t>
      </w:r>
      <w:r w:rsidRPr="00AC773D">
        <w:rPr>
          <w:rFonts w:cs="Times New Roman"/>
          <w:color w:val="000000" w:themeColor="text1"/>
          <w:szCs w:val="24"/>
        </w:rPr>
        <w:t>Thuộc tính: CancellationDeadlineHours, IsRescheduled (bool), AverageRating (float).</w:t>
      </w:r>
    </w:p>
    <w:sectPr w:rsidR="00375289" w:rsidRPr="00AC773D"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79E7336"/>
    <w:multiLevelType w:val="hybridMultilevel"/>
    <w:tmpl w:val="5310E382"/>
    <w:lvl w:ilvl="0" w:tplc="17BE1498">
      <w:numFmt w:val="bullet"/>
      <w:lvlText w:val="-"/>
      <w:lvlJc w:val="left"/>
      <w:pPr>
        <w:ind w:left="720" w:hanging="360"/>
      </w:pPr>
      <w:rPr>
        <w:rFonts w:ascii="Times New Roman" w:eastAsiaTheme="minorEastAsia"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4D61523"/>
    <w:multiLevelType w:val="hybridMultilevel"/>
    <w:tmpl w:val="AA9C9AA4"/>
    <w:lvl w:ilvl="0" w:tplc="CA327088">
      <w:numFmt w:val="bullet"/>
      <w:lvlText w:val="-"/>
      <w:lvlJc w:val="left"/>
      <w:pPr>
        <w:ind w:left="1296" w:hanging="360"/>
      </w:pPr>
      <w:rPr>
        <w:rFonts w:ascii="Times New Roman" w:eastAsiaTheme="minorEastAsia" w:hAnsi="Times New Roman" w:cs="Times New Roman" w:hint="default"/>
        <w:b/>
      </w:rPr>
    </w:lvl>
    <w:lvl w:ilvl="1" w:tplc="042A0003" w:tentative="1">
      <w:start w:val="1"/>
      <w:numFmt w:val="bullet"/>
      <w:lvlText w:val="o"/>
      <w:lvlJc w:val="left"/>
      <w:pPr>
        <w:ind w:left="2016" w:hanging="360"/>
      </w:pPr>
      <w:rPr>
        <w:rFonts w:ascii="Courier New" w:hAnsi="Courier New" w:cs="Courier New" w:hint="default"/>
      </w:rPr>
    </w:lvl>
    <w:lvl w:ilvl="2" w:tplc="042A0005" w:tentative="1">
      <w:start w:val="1"/>
      <w:numFmt w:val="bullet"/>
      <w:lvlText w:val=""/>
      <w:lvlJc w:val="left"/>
      <w:pPr>
        <w:ind w:left="2736" w:hanging="360"/>
      </w:pPr>
      <w:rPr>
        <w:rFonts w:ascii="Wingdings" w:hAnsi="Wingdings" w:hint="default"/>
      </w:rPr>
    </w:lvl>
    <w:lvl w:ilvl="3" w:tplc="042A0001" w:tentative="1">
      <w:start w:val="1"/>
      <w:numFmt w:val="bullet"/>
      <w:lvlText w:val=""/>
      <w:lvlJc w:val="left"/>
      <w:pPr>
        <w:ind w:left="3456" w:hanging="360"/>
      </w:pPr>
      <w:rPr>
        <w:rFonts w:ascii="Symbol" w:hAnsi="Symbol" w:hint="default"/>
      </w:rPr>
    </w:lvl>
    <w:lvl w:ilvl="4" w:tplc="042A0003" w:tentative="1">
      <w:start w:val="1"/>
      <w:numFmt w:val="bullet"/>
      <w:lvlText w:val="o"/>
      <w:lvlJc w:val="left"/>
      <w:pPr>
        <w:ind w:left="4176" w:hanging="360"/>
      </w:pPr>
      <w:rPr>
        <w:rFonts w:ascii="Courier New" w:hAnsi="Courier New" w:cs="Courier New" w:hint="default"/>
      </w:rPr>
    </w:lvl>
    <w:lvl w:ilvl="5" w:tplc="042A0005" w:tentative="1">
      <w:start w:val="1"/>
      <w:numFmt w:val="bullet"/>
      <w:lvlText w:val=""/>
      <w:lvlJc w:val="left"/>
      <w:pPr>
        <w:ind w:left="4896" w:hanging="360"/>
      </w:pPr>
      <w:rPr>
        <w:rFonts w:ascii="Wingdings" w:hAnsi="Wingdings" w:hint="default"/>
      </w:rPr>
    </w:lvl>
    <w:lvl w:ilvl="6" w:tplc="042A0001" w:tentative="1">
      <w:start w:val="1"/>
      <w:numFmt w:val="bullet"/>
      <w:lvlText w:val=""/>
      <w:lvlJc w:val="left"/>
      <w:pPr>
        <w:ind w:left="5616" w:hanging="360"/>
      </w:pPr>
      <w:rPr>
        <w:rFonts w:ascii="Symbol" w:hAnsi="Symbol" w:hint="default"/>
      </w:rPr>
    </w:lvl>
    <w:lvl w:ilvl="7" w:tplc="042A0003" w:tentative="1">
      <w:start w:val="1"/>
      <w:numFmt w:val="bullet"/>
      <w:lvlText w:val="o"/>
      <w:lvlJc w:val="left"/>
      <w:pPr>
        <w:ind w:left="6336" w:hanging="360"/>
      </w:pPr>
      <w:rPr>
        <w:rFonts w:ascii="Courier New" w:hAnsi="Courier New" w:cs="Courier New" w:hint="default"/>
      </w:rPr>
    </w:lvl>
    <w:lvl w:ilvl="8" w:tplc="042A0005" w:tentative="1">
      <w:start w:val="1"/>
      <w:numFmt w:val="bullet"/>
      <w:lvlText w:val=""/>
      <w:lvlJc w:val="left"/>
      <w:pPr>
        <w:ind w:left="7056" w:hanging="360"/>
      </w:pPr>
      <w:rPr>
        <w:rFonts w:ascii="Wingdings" w:hAnsi="Wingdings" w:hint="default"/>
      </w:rPr>
    </w:lvl>
  </w:abstractNum>
  <w:num w:numId="1" w16cid:durableId="66344979">
    <w:abstractNumId w:val="8"/>
  </w:num>
  <w:num w:numId="2" w16cid:durableId="617299712">
    <w:abstractNumId w:val="6"/>
  </w:num>
  <w:num w:numId="3" w16cid:durableId="56829042">
    <w:abstractNumId w:val="5"/>
  </w:num>
  <w:num w:numId="4" w16cid:durableId="1874614620">
    <w:abstractNumId w:val="4"/>
  </w:num>
  <w:num w:numId="5" w16cid:durableId="571814278">
    <w:abstractNumId w:val="7"/>
  </w:num>
  <w:num w:numId="6" w16cid:durableId="2055763667">
    <w:abstractNumId w:val="3"/>
  </w:num>
  <w:num w:numId="7" w16cid:durableId="1267807081">
    <w:abstractNumId w:val="2"/>
  </w:num>
  <w:num w:numId="8" w16cid:durableId="884293727">
    <w:abstractNumId w:val="1"/>
  </w:num>
  <w:num w:numId="9" w16cid:durableId="439644422">
    <w:abstractNumId w:val="0"/>
  </w:num>
  <w:num w:numId="10" w16cid:durableId="1958368657">
    <w:abstractNumId w:val="10"/>
  </w:num>
  <w:num w:numId="11" w16cid:durableId="13965067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3F8"/>
    <w:rsid w:val="0015074B"/>
    <w:rsid w:val="0029639D"/>
    <w:rsid w:val="00326F90"/>
    <w:rsid w:val="00375289"/>
    <w:rsid w:val="00721E71"/>
    <w:rsid w:val="00735688"/>
    <w:rsid w:val="00AA1D8D"/>
    <w:rsid w:val="00AC773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EE375"/>
  <w14:defaultImageDpi w14:val="330"/>
  <w15:docId w15:val="{58761F19-B97C-4A2F-9400-9CBEEF296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color w:val="222222"/>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1269</Words>
  <Characters>7235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MinhTriTM</dc:description>
  <cp:lastModifiedBy>Minh Tri TM</cp:lastModifiedBy>
  <cp:revision>1</cp:revision>
  <dcterms:created xsi:type="dcterms:W3CDTF">2013-12-23T23:15:00Z</dcterms:created>
  <dcterms:modified xsi:type="dcterms:W3CDTF">2026-10-13T01:49:00Z</dcterms:modified>
  <cp:category/>
</cp:coreProperties>
</file>